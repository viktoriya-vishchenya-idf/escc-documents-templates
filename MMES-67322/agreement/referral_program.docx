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A52D3D6" w14:textId="77777777" w:rsidR="00C53F58" w:rsidRPr="005E6AA4" w:rsidRDefault="00BD5DD5" w:rsidP="006E3A95">
      <w:pPr>
        <w:pStyle w:val="1"/>
        <w:jc w:val="both"/>
        <w:rPr>
          <w:rFonts w:ascii="Arial" w:hAnsi="Arial" w:cs="Arial"/>
          <w:sz w:val="22"/>
          <w:szCs w:val="22"/>
          <w:lang w:val="es-ES"/>
        </w:rPr>
      </w:pPr>
      <w:r w:rsidRPr="005E6AA4">
        <w:rPr>
          <w:rFonts w:ascii="Arial" w:hAnsi="Arial" w:cs="Arial"/>
          <w:sz w:val="22"/>
          <w:szCs w:val="22"/>
          <w:lang w:val="es-ES"/>
        </w:rPr>
        <w:t>TÉRMINOS Y CONDICIONES DEL PROGRAMA DE REFERIDOS</w:t>
      </w:r>
    </w:p>
    <w:p w14:paraId="26956840" w14:textId="77777777" w:rsidR="00C53F58" w:rsidRPr="005E6AA4" w:rsidRDefault="00BD5DD5" w:rsidP="006E3A95">
      <w:pPr>
        <w:pStyle w:val="21"/>
        <w:jc w:val="both"/>
        <w:rPr>
          <w:rFonts w:ascii="Arial" w:hAnsi="Arial" w:cs="Arial"/>
          <w:sz w:val="22"/>
          <w:szCs w:val="22"/>
          <w:lang w:val="es-ES"/>
        </w:rPr>
      </w:pPr>
      <w:r w:rsidRPr="005E6AA4">
        <w:rPr>
          <w:rFonts w:ascii="Arial" w:hAnsi="Arial" w:cs="Arial"/>
          <w:sz w:val="22"/>
          <w:szCs w:val="22"/>
          <w:lang w:val="es-ES"/>
        </w:rPr>
        <w:t>1. ¿En qué consiste el Programa?</w:t>
      </w:r>
    </w:p>
    <w:p w14:paraId="4CCD18DF" w14:textId="2AE60E54" w:rsidR="00C53F58" w:rsidRPr="005E6AA4" w:rsidRDefault="00BD5DD5" w:rsidP="006E3A95">
      <w:pPr>
        <w:jc w:val="both"/>
        <w:rPr>
          <w:rFonts w:ascii="Arial" w:hAnsi="Arial" w:cs="Arial"/>
          <w:lang w:val="es-ES"/>
        </w:rPr>
      </w:pPr>
      <w:r w:rsidRPr="005E6AA4">
        <w:rPr>
          <w:rFonts w:ascii="Arial" w:hAnsi="Arial" w:cs="Arial"/>
          <w:lang w:val="es-ES"/>
        </w:rPr>
        <w:t xml:space="preserve">Plazo, marca gestionada por </w:t>
      </w:r>
      <w:r w:rsidR="00A81186" w:rsidRPr="005E6AA4">
        <w:rPr>
          <w:rFonts w:ascii="Arial" w:hAnsi="Arial" w:cs="Arial"/>
          <w:lang w:val="es-ES"/>
        </w:rPr>
        <w:t>ID Finance Plazo, S.L.U.</w:t>
      </w:r>
      <w:r w:rsidRPr="005E6AA4">
        <w:rPr>
          <w:rFonts w:ascii="Arial" w:hAnsi="Arial" w:cs="Arial"/>
          <w:lang w:val="es-ES"/>
        </w:rPr>
        <w:t xml:space="preserve">, pone a disposición de sus usuarios el Programa de Referidos, mediante el cual </w:t>
      </w:r>
      <w:r w:rsidR="00030F1F" w:rsidRPr="005E6AA4">
        <w:rPr>
          <w:rFonts w:ascii="Arial" w:hAnsi="Arial" w:cs="Arial"/>
          <w:lang w:val="es-ES"/>
        </w:rPr>
        <w:t>los</w:t>
      </w:r>
      <w:r w:rsidRPr="005E6AA4">
        <w:rPr>
          <w:rFonts w:ascii="Arial" w:hAnsi="Arial" w:cs="Arial"/>
          <w:lang w:val="es-ES"/>
        </w:rPr>
        <w:t xml:space="preserve"> usuario</w:t>
      </w:r>
      <w:r w:rsidR="00C54227" w:rsidRPr="005E6AA4">
        <w:rPr>
          <w:rFonts w:ascii="Arial" w:hAnsi="Arial" w:cs="Arial"/>
          <w:lang w:val="es-ES"/>
        </w:rPr>
        <w:t>s</w:t>
      </w:r>
      <w:r w:rsidRPr="005E6AA4">
        <w:rPr>
          <w:rFonts w:ascii="Arial" w:hAnsi="Arial" w:cs="Arial"/>
          <w:lang w:val="es-ES"/>
        </w:rPr>
        <w:t xml:space="preserve"> de Plazo (el Usuario que invita) </w:t>
      </w:r>
      <w:r w:rsidR="00C54227" w:rsidRPr="005E6AA4">
        <w:rPr>
          <w:rFonts w:ascii="Arial" w:hAnsi="Arial" w:cs="Arial"/>
          <w:lang w:val="es-ES"/>
        </w:rPr>
        <w:t xml:space="preserve">con cuenta Activa </w:t>
      </w:r>
      <w:r w:rsidRPr="005E6AA4">
        <w:rPr>
          <w:rFonts w:ascii="Arial" w:hAnsi="Arial" w:cs="Arial"/>
          <w:lang w:val="es-ES"/>
        </w:rPr>
        <w:t>podrá</w:t>
      </w:r>
      <w:r w:rsidR="00C54227" w:rsidRPr="005E6AA4">
        <w:rPr>
          <w:rFonts w:ascii="Arial" w:hAnsi="Arial" w:cs="Arial"/>
          <w:lang w:val="es-ES"/>
        </w:rPr>
        <w:t>n</w:t>
      </w:r>
      <w:r w:rsidRPr="005E6AA4">
        <w:rPr>
          <w:rFonts w:ascii="Arial" w:hAnsi="Arial" w:cs="Arial"/>
          <w:lang w:val="es-ES"/>
        </w:rPr>
        <w:t xml:space="preserve"> obtener una recompensa económica por invitar a otras personas (Usuarios invitados) a registrarse en la app de Plazo y contratar la </w:t>
      </w:r>
      <w:r w:rsidR="008E31A0" w:rsidRPr="005E6AA4">
        <w:rPr>
          <w:rFonts w:ascii="Arial" w:hAnsi="Arial" w:cs="Arial"/>
          <w:lang w:val="es-ES"/>
        </w:rPr>
        <w:t xml:space="preserve">tarjeta de Plazo con línea de </w:t>
      </w:r>
      <w:r w:rsidRPr="005E6AA4">
        <w:rPr>
          <w:rFonts w:ascii="Arial" w:hAnsi="Arial" w:cs="Arial"/>
          <w:lang w:val="es-ES"/>
        </w:rPr>
        <w:t>crédito</w:t>
      </w:r>
      <w:r w:rsidR="008E31A0" w:rsidRPr="005E6AA4">
        <w:rPr>
          <w:rFonts w:ascii="Arial" w:hAnsi="Arial" w:cs="Arial"/>
          <w:lang w:val="es-ES"/>
        </w:rPr>
        <w:t xml:space="preserve"> de Plazo Credit</w:t>
      </w:r>
      <w:r w:rsidR="00E91D20" w:rsidRPr="005E6AA4">
        <w:rPr>
          <w:rFonts w:ascii="Arial" w:hAnsi="Arial" w:cs="Arial"/>
          <w:lang w:val="es-ES"/>
        </w:rPr>
        <w:t xml:space="preserve"> (concedida, cumpliendo condiciones, por la entidad colaboradora Plazo Credit, S.L.)</w:t>
      </w:r>
      <w:r w:rsidRPr="005E6AA4">
        <w:rPr>
          <w:rFonts w:ascii="Arial" w:hAnsi="Arial" w:cs="Arial"/>
          <w:lang w:val="es-ES"/>
        </w:rPr>
        <w:t>, cumpliendo los requisitos detallados en el presente documento</w:t>
      </w:r>
      <w:r w:rsidR="006432FC" w:rsidRPr="005E6AA4">
        <w:rPr>
          <w:rFonts w:ascii="Arial" w:hAnsi="Arial" w:cs="Arial"/>
          <w:lang w:val="es-ES"/>
        </w:rPr>
        <w:t xml:space="preserve"> en todo momento durante la participación en esta Promoción</w:t>
      </w:r>
      <w:r w:rsidR="006E611C" w:rsidRPr="005E6AA4">
        <w:rPr>
          <w:rFonts w:ascii="Arial" w:hAnsi="Arial" w:cs="Arial"/>
          <w:lang w:val="es-ES"/>
        </w:rPr>
        <w:t>, los Términos y Condiciones de Plazo (</w:t>
      </w:r>
      <w:r w:rsidR="00233EB0" w:rsidRPr="005E6AA4">
        <w:rPr>
          <w:rFonts w:ascii="Arial" w:hAnsi="Arial" w:cs="Arial"/>
          <w:lang w:val="es-ES"/>
        </w:rPr>
        <w:t>https://www.plazo.es/condiciones/</w:t>
      </w:r>
      <w:r w:rsidR="006E611C" w:rsidRPr="005E6AA4">
        <w:rPr>
          <w:rFonts w:ascii="Arial" w:hAnsi="Arial" w:cs="Arial"/>
          <w:lang w:val="es-ES"/>
        </w:rPr>
        <w:t xml:space="preserve">) </w:t>
      </w:r>
      <w:r w:rsidR="00233EB0" w:rsidRPr="005E6AA4">
        <w:rPr>
          <w:rFonts w:ascii="Arial" w:hAnsi="Arial" w:cs="Arial"/>
          <w:lang w:val="es-ES"/>
        </w:rPr>
        <w:t>y los Términos</w:t>
      </w:r>
      <w:r w:rsidR="00C10E99" w:rsidRPr="005E6AA4">
        <w:rPr>
          <w:rFonts w:ascii="Arial" w:hAnsi="Arial" w:cs="Arial"/>
          <w:lang w:val="es-ES"/>
        </w:rPr>
        <w:t>, Términos y Condiciones de</w:t>
      </w:r>
      <w:r w:rsidR="00D66716" w:rsidRPr="005E6AA4">
        <w:rPr>
          <w:rFonts w:ascii="Arial" w:hAnsi="Arial" w:cs="Arial"/>
          <w:lang w:val="es-ES"/>
        </w:rPr>
        <w:t>l proveedor de servicios de pago</w:t>
      </w:r>
      <w:r w:rsidR="00C10E99" w:rsidRPr="005E6AA4">
        <w:rPr>
          <w:rFonts w:ascii="Arial" w:hAnsi="Arial" w:cs="Arial"/>
          <w:lang w:val="es-ES"/>
        </w:rPr>
        <w:t xml:space="preserve"> Pecunia (</w:t>
      </w:r>
      <w:r w:rsidR="00D66716" w:rsidRPr="005E6AA4">
        <w:rPr>
          <w:rFonts w:ascii="Arial" w:hAnsi="Arial" w:cs="Arial"/>
          <w:lang w:val="es-ES"/>
        </w:rPr>
        <w:t>https://www.plazo.es/condiciones-procesador-pago/</w:t>
      </w:r>
      <w:r w:rsidR="00C10E99" w:rsidRPr="005E6AA4">
        <w:rPr>
          <w:rFonts w:ascii="Arial" w:hAnsi="Arial" w:cs="Arial"/>
          <w:lang w:val="es-ES"/>
        </w:rPr>
        <w:t xml:space="preserve">) </w:t>
      </w:r>
      <w:r w:rsidR="00233EB0" w:rsidRPr="005E6AA4">
        <w:rPr>
          <w:rFonts w:ascii="Arial" w:hAnsi="Arial" w:cs="Arial"/>
          <w:lang w:val="es-ES"/>
        </w:rPr>
        <w:t>y Condiciones de Plazo Credit (</w:t>
      </w:r>
      <w:r w:rsidR="004323F2" w:rsidRPr="005E6AA4">
        <w:rPr>
          <w:rFonts w:ascii="Arial" w:hAnsi="Arial" w:cs="Arial"/>
          <w:lang w:val="es-ES"/>
        </w:rPr>
        <w:t>https://credito.plazo.es/condiciones-generales-de-contratacion/</w:t>
      </w:r>
      <w:r w:rsidR="00233EB0" w:rsidRPr="005E6AA4">
        <w:rPr>
          <w:rFonts w:ascii="Arial" w:hAnsi="Arial" w:cs="Arial"/>
          <w:lang w:val="es-ES"/>
        </w:rPr>
        <w:t>)</w:t>
      </w:r>
      <w:r w:rsidRPr="005E6AA4">
        <w:rPr>
          <w:rFonts w:ascii="Arial" w:hAnsi="Arial" w:cs="Arial"/>
          <w:lang w:val="es-ES"/>
        </w:rPr>
        <w:t>.</w:t>
      </w:r>
    </w:p>
    <w:p w14:paraId="733FF0A2" w14:textId="77777777" w:rsidR="00C53F58" w:rsidRPr="005E6AA4" w:rsidRDefault="00BD5DD5" w:rsidP="006E3A95">
      <w:pPr>
        <w:pStyle w:val="21"/>
        <w:jc w:val="both"/>
        <w:rPr>
          <w:rFonts w:ascii="Arial" w:hAnsi="Arial" w:cs="Arial"/>
          <w:color w:val="auto"/>
          <w:sz w:val="22"/>
          <w:szCs w:val="22"/>
          <w:lang w:val="es-ES"/>
        </w:rPr>
      </w:pPr>
      <w:r w:rsidRPr="005E6AA4">
        <w:rPr>
          <w:rFonts w:ascii="Arial" w:hAnsi="Arial" w:cs="Arial"/>
          <w:color w:val="auto"/>
          <w:sz w:val="22"/>
          <w:szCs w:val="22"/>
          <w:lang w:val="es-ES"/>
        </w:rPr>
        <w:t>2. Recompensas</w:t>
      </w:r>
    </w:p>
    <w:p w14:paraId="76FF7DF2" w14:textId="2FE0E3E4" w:rsidR="00C53F58" w:rsidRPr="005E6AA4" w:rsidRDefault="00BD5DD5" w:rsidP="006E3A95">
      <w:pPr>
        <w:jc w:val="both"/>
        <w:rPr>
          <w:rFonts w:ascii="Arial" w:hAnsi="Arial" w:cs="Arial"/>
          <w:lang w:val="es-ES"/>
        </w:rPr>
      </w:pPr>
      <w:r w:rsidRPr="005E6AA4">
        <w:rPr>
          <w:rFonts w:ascii="Arial" w:hAnsi="Arial" w:cs="Arial"/>
          <w:lang w:val="es-ES"/>
        </w:rPr>
        <w:t>Cada usuario podrá recibir una recompensa económica por su participación en el Programa, en función de su rol:</w:t>
      </w:r>
    </w:p>
    <w:p w14:paraId="428F99EF" w14:textId="242C894B" w:rsidR="00C53F58" w:rsidRPr="005E6AA4" w:rsidRDefault="00BD5DD5" w:rsidP="006E3A95">
      <w:pPr>
        <w:jc w:val="both"/>
        <w:rPr>
          <w:rFonts w:ascii="Arial" w:hAnsi="Arial" w:cs="Arial"/>
          <w:lang w:val="es-ES"/>
        </w:rPr>
      </w:pPr>
      <w:r w:rsidRPr="005E6AA4">
        <w:rPr>
          <w:rFonts w:ascii="Arial" w:hAnsi="Arial" w:cs="Arial"/>
          <w:lang w:val="es-ES"/>
        </w:rPr>
        <w:t xml:space="preserve">Usuario que invita: </w:t>
      </w:r>
      <w:r w:rsidR="00F750AE" w:rsidRPr="005E6AA4">
        <w:rPr>
          <w:rFonts w:ascii="Arial" w:hAnsi="Arial" w:cs="Arial"/>
          <w:lang w:val="es-ES"/>
        </w:rPr>
        <w:fldChar w:fldCharType="begin"/>
      </w:r>
      <w:r w:rsidR="00F750AE" w:rsidRPr="005E6AA4">
        <w:rPr>
          <w:rFonts w:ascii="Arial" w:hAnsi="Arial" w:cs="Arial"/>
          <w:lang w:val="es-ES"/>
        </w:rPr>
        <w:instrText xml:space="preserve"> MERGEFIELD </w:instrText>
      </w:r>
      <w:r w:rsidR="001408E2" w:rsidRPr="005E6AA4">
        <w:rPr>
          <w:rFonts w:ascii="Arial" w:hAnsi="Arial" w:cs="Arial"/>
          <w:lang w:val="es-ES"/>
        </w:rPr>
        <w:instrText xml:space="preserve"> </w:instrText>
      </w:r>
      <w:r w:rsidR="00F750AE" w:rsidRPr="005E6AA4">
        <w:rPr>
          <w:rFonts w:ascii="Arial" w:hAnsi="Arial" w:cs="Arial"/>
        </w:rPr>
        <w:instrText>$bonusAmountInviter</w:instrText>
      </w:r>
      <w:r w:rsidR="00F750AE" w:rsidRPr="005E6AA4">
        <w:rPr>
          <w:rFonts w:ascii="Arial" w:hAnsi="Arial" w:cs="Arial"/>
          <w:lang w:val="es-ES"/>
        </w:rPr>
        <w:instrText xml:space="preserve"> </w:instrText>
      </w:r>
      <w:r w:rsidR="001408E2" w:rsidRPr="005E6AA4">
        <w:rPr>
          <w:rFonts w:ascii="Arial" w:hAnsi="Arial" w:cs="Arial"/>
          <w:lang w:val="es-ES"/>
        </w:rPr>
        <w:instrText xml:space="preserve"> </w:instrText>
      </w:r>
      <w:r w:rsidR="00F750AE" w:rsidRPr="005E6AA4">
        <w:rPr>
          <w:rFonts w:ascii="Arial" w:hAnsi="Arial" w:cs="Arial"/>
          <w:lang w:val="es-ES"/>
        </w:rPr>
        <w:instrText xml:space="preserve">\* MERGEFORMAT </w:instrText>
      </w:r>
      <w:r w:rsidR="00F750AE" w:rsidRPr="005E6AA4">
        <w:rPr>
          <w:rFonts w:ascii="Arial" w:hAnsi="Arial" w:cs="Arial"/>
          <w:lang w:val="es-ES"/>
        </w:rPr>
        <w:fldChar w:fldCharType="separate"/>
      </w:r>
      <w:r w:rsidR="001408E2" w:rsidRPr="005E6AA4">
        <w:rPr>
          <w:rFonts w:ascii="Arial" w:hAnsi="Arial" w:cs="Arial"/>
          <w:noProof/>
        </w:rPr>
        <w:t>«$</w:t>
      </w:r>
      <w:r w:rsidR="008773FF" w:rsidRPr="005E6AA4">
        <w:rPr>
          <w:rFonts w:ascii="Arial" w:hAnsi="Arial" w:cs="Arial"/>
          <w:noProof/>
        </w:rPr>
        <w:t>XX</w:t>
      </w:r>
      <w:r w:rsidR="001408E2" w:rsidRPr="005E6AA4">
        <w:rPr>
          <w:rFonts w:ascii="Arial" w:hAnsi="Arial" w:cs="Arial"/>
          <w:noProof/>
        </w:rPr>
        <w:t>»</w:t>
      </w:r>
      <w:r w:rsidR="00F750AE" w:rsidRPr="005E6AA4">
        <w:rPr>
          <w:rFonts w:ascii="Arial" w:hAnsi="Arial" w:cs="Arial"/>
          <w:lang w:val="es-ES"/>
        </w:rPr>
        <w:fldChar w:fldCharType="end"/>
      </w:r>
      <w:r w:rsidR="00F750AE" w:rsidRPr="005E6AA4">
        <w:rPr>
          <w:rFonts w:ascii="Arial" w:hAnsi="Arial" w:cs="Arial"/>
          <w:lang w:val="es-ES"/>
        </w:rPr>
        <w:t xml:space="preserve"> </w:t>
      </w:r>
      <w:r w:rsidR="008773FF" w:rsidRPr="005E6AA4">
        <w:rPr>
          <w:rFonts w:ascii="Arial" w:hAnsi="Arial" w:cs="Arial"/>
          <w:lang w:val="es-ES"/>
        </w:rPr>
        <w:t>€,</w:t>
      </w:r>
      <w:r w:rsidRPr="005E6AA4">
        <w:rPr>
          <w:rFonts w:ascii="Arial" w:hAnsi="Arial" w:cs="Arial"/>
          <w:lang w:val="es-ES"/>
        </w:rPr>
        <w:t xml:space="preserve"> por cada usuario invitado.</w:t>
      </w:r>
    </w:p>
    <w:p w14:paraId="1A114AC1" w14:textId="49E6BD65" w:rsidR="00C53F58" w:rsidRPr="005E6AA4" w:rsidRDefault="00BD5DD5" w:rsidP="006E3A95">
      <w:pPr>
        <w:jc w:val="both"/>
        <w:rPr>
          <w:rFonts w:ascii="Arial" w:hAnsi="Arial" w:cs="Arial"/>
          <w:lang w:val="en-GB"/>
        </w:rPr>
      </w:pPr>
      <w:r w:rsidRPr="005E6AA4">
        <w:rPr>
          <w:rFonts w:ascii="Arial" w:hAnsi="Arial" w:cs="Arial"/>
          <w:lang w:val="en-GB"/>
        </w:rPr>
        <w:t xml:space="preserve">Usuario invitado: </w:t>
      </w:r>
      <w:r w:rsidR="00F750AE" w:rsidRPr="005E6AA4">
        <w:rPr>
          <w:rFonts w:ascii="Arial" w:hAnsi="Arial" w:cs="Arial"/>
          <w:lang w:val="es-ES"/>
        </w:rPr>
        <w:fldChar w:fldCharType="begin"/>
      </w:r>
      <w:r w:rsidR="00F750AE" w:rsidRPr="005E6AA4">
        <w:rPr>
          <w:rFonts w:ascii="Arial" w:hAnsi="Arial" w:cs="Arial"/>
          <w:lang w:val="es-ES"/>
        </w:rPr>
        <w:instrText xml:space="preserve"> MERGEFIELD </w:instrText>
      </w:r>
      <w:r w:rsidR="001408E2" w:rsidRPr="005E6AA4">
        <w:rPr>
          <w:rFonts w:ascii="Arial" w:hAnsi="Arial" w:cs="Arial"/>
          <w:lang w:val="es-ES"/>
        </w:rPr>
        <w:instrText xml:space="preserve"> </w:instrText>
      </w:r>
      <w:r w:rsidR="00F750AE" w:rsidRPr="005E6AA4">
        <w:rPr>
          <w:rFonts w:ascii="Arial" w:hAnsi="Arial" w:cs="Arial"/>
        </w:rPr>
        <w:instrText>$bonusAmountInvitee</w:instrText>
      </w:r>
      <w:r w:rsidR="001408E2" w:rsidRPr="005E6AA4">
        <w:rPr>
          <w:rFonts w:ascii="Arial" w:hAnsi="Arial" w:cs="Arial"/>
        </w:rPr>
        <w:instrText xml:space="preserve"> </w:instrText>
      </w:r>
      <w:r w:rsidR="00F750AE" w:rsidRPr="005E6AA4">
        <w:rPr>
          <w:rFonts w:ascii="Arial" w:hAnsi="Arial" w:cs="Arial"/>
          <w:lang w:val="es-ES"/>
        </w:rPr>
        <w:instrText xml:space="preserve"> \* MERGEFORMAT </w:instrText>
      </w:r>
      <w:r w:rsidR="00F750AE" w:rsidRPr="005E6AA4">
        <w:rPr>
          <w:rFonts w:ascii="Arial" w:hAnsi="Arial" w:cs="Arial"/>
          <w:lang w:val="es-ES"/>
        </w:rPr>
        <w:fldChar w:fldCharType="separate"/>
      </w:r>
      <w:r w:rsidR="001408E2" w:rsidRPr="005E6AA4">
        <w:rPr>
          <w:rFonts w:ascii="Arial" w:hAnsi="Arial" w:cs="Arial"/>
          <w:noProof/>
        </w:rPr>
        <w:t>«$</w:t>
      </w:r>
      <w:r w:rsidR="008773FF" w:rsidRPr="005E6AA4">
        <w:rPr>
          <w:rFonts w:ascii="Arial" w:hAnsi="Arial" w:cs="Arial"/>
          <w:noProof/>
        </w:rPr>
        <w:t>XX</w:t>
      </w:r>
      <w:r w:rsidR="001408E2" w:rsidRPr="005E6AA4">
        <w:rPr>
          <w:rFonts w:ascii="Arial" w:hAnsi="Arial" w:cs="Arial"/>
          <w:noProof/>
        </w:rPr>
        <w:t>»</w:t>
      </w:r>
      <w:r w:rsidR="00F750AE" w:rsidRPr="005E6AA4">
        <w:rPr>
          <w:rFonts w:ascii="Arial" w:hAnsi="Arial" w:cs="Arial"/>
          <w:lang w:val="es-ES"/>
        </w:rPr>
        <w:fldChar w:fldCharType="end"/>
      </w:r>
      <w:r w:rsidR="00F750AE" w:rsidRPr="005E6AA4">
        <w:rPr>
          <w:rFonts w:ascii="Arial" w:hAnsi="Arial" w:cs="Arial"/>
          <w:lang w:val="es-ES"/>
        </w:rPr>
        <w:t xml:space="preserve"> </w:t>
      </w:r>
      <w:r w:rsidRPr="005E6AA4">
        <w:rPr>
          <w:rFonts w:ascii="Arial" w:hAnsi="Arial" w:cs="Arial"/>
          <w:lang w:val="en-GB"/>
        </w:rPr>
        <w:t>€</w:t>
      </w:r>
    </w:p>
    <w:p w14:paraId="6E52FC33" w14:textId="0F38BD4E" w:rsidR="00DB0E4B" w:rsidRPr="005E6AA4" w:rsidRDefault="00DB0E4B" w:rsidP="006E3A95">
      <w:pPr>
        <w:jc w:val="both"/>
        <w:rPr>
          <w:rFonts w:ascii="Arial" w:hAnsi="Arial" w:cs="Arial"/>
          <w:lang w:val="es-ES"/>
        </w:rPr>
      </w:pPr>
      <w:r w:rsidRPr="005E6AA4">
        <w:rPr>
          <w:rFonts w:ascii="Arial" w:hAnsi="Arial" w:cs="Arial"/>
          <w:lang w:val="es-ES"/>
        </w:rPr>
        <w:t xml:space="preserve">El importe máximo acumulado en concepto de recompensas dentro del Programa de Referidos será de </w:t>
      </w:r>
      <w:r w:rsidR="00F750AE" w:rsidRPr="005E6AA4">
        <w:rPr>
          <w:rFonts w:ascii="Arial" w:hAnsi="Arial" w:cs="Arial"/>
          <w:lang w:val="es-ES"/>
        </w:rPr>
        <w:fldChar w:fldCharType="begin"/>
      </w:r>
      <w:r w:rsidR="00F750AE" w:rsidRPr="005E6AA4">
        <w:rPr>
          <w:rFonts w:ascii="Arial" w:hAnsi="Arial" w:cs="Arial"/>
          <w:lang w:val="es-ES"/>
        </w:rPr>
        <w:instrText xml:space="preserve"> MERGEFIELD </w:instrText>
      </w:r>
      <w:r w:rsidR="00F750AE" w:rsidRPr="005E6AA4">
        <w:rPr>
          <w:rFonts w:ascii="Arial" w:hAnsi="Arial" w:cs="Arial"/>
        </w:rPr>
        <w:instrText>$maxBonusAmount</w:instrText>
      </w:r>
      <w:r w:rsidR="00F750AE" w:rsidRPr="005E6AA4">
        <w:rPr>
          <w:rFonts w:ascii="Arial" w:hAnsi="Arial" w:cs="Arial"/>
          <w:lang w:val="es-ES"/>
        </w:rPr>
        <w:instrText xml:space="preserve"> \* MERGEFORMAT </w:instrText>
      </w:r>
      <w:r w:rsidR="00F750AE" w:rsidRPr="005E6AA4">
        <w:rPr>
          <w:rFonts w:ascii="Arial" w:hAnsi="Arial" w:cs="Arial"/>
          <w:lang w:val="es-ES"/>
        </w:rPr>
        <w:fldChar w:fldCharType="separate"/>
      </w:r>
      <w:r w:rsidR="00F750AE" w:rsidRPr="005E6AA4">
        <w:rPr>
          <w:rFonts w:ascii="Arial" w:hAnsi="Arial" w:cs="Arial"/>
          <w:noProof/>
        </w:rPr>
        <w:t>«$maxBonusAmount»</w:t>
      </w:r>
      <w:r w:rsidR="00F750AE" w:rsidRPr="005E6AA4">
        <w:rPr>
          <w:rFonts w:ascii="Arial" w:hAnsi="Arial" w:cs="Arial"/>
          <w:lang w:val="es-ES"/>
        </w:rPr>
        <w:fldChar w:fldCharType="end"/>
      </w:r>
      <w:r w:rsidR="00E91D20" w:rsidRPr="005E6AA4">
        <w:rPr>
          <w:rFonts w:ascii="Arial" w:hAnsi="Arial" w:cs="Arial"/>
          <w:lang w:val="es-ES"/>
        </w:rPr>
        <w:t xml:space="preserve"> </w:t>
      </w:r>
      <w:r w:rsidRPr="005E6AA4">
        <w:rPr>
          <w:rFonts w:ascii="Arial" w:hAnsi="Arial" w:cs="Arial"/>
          <w:lang w:val="es-ES"/>
        </w:rPr>
        <w:t>euros por usuario que invita. Una vez alcanzado este límite, el usuario podrá seguir compartiendo su enlace de referido, pero no generará nuevas recompensas económicas hasta que se habiliten nuevas condiciones promocionales.</w:t>
      </w:r>
    </w:p>
    <w:p w14:paraId="54D064D5" w14:textId="77777777" w:rsidR="00C10E99" w:rsidRPr="005E6AA4" w:rsidRDefault="000F7ED4" w:rsidP="006E3A95">
      <w:pPr>
        <w:jc w:val="both"/>
        <w:rPr>
          <w:rFonts w:ascii="Arial" w:hAnsi="Arial" w:cs="Arial"/>
          <w:lang w:val="es-ES"/>
        </w:rPr>
      </w:pPr>
      <w:r w:rsidRPr="005E6AA4">
        <w:rPr>
          <w:rFonts w:ascii="Arial" w:hAnsi="Arial" w:cs="Arial"/>
          <w:lang w:val="es-ES"/>
        </w:rPr>
        <w:t xml:space="preserve">La recompensa económica </w:t>
      </w:r>
      <w:r w:rsidR="00DE05A4" w:rsidRPr="005E6AA4">
        <w:rPr>
          <w:rFonts w:ascii="Arial" w:hAnsi="Arial" w:cs="Arial"/>
          <w:lang w:val="es-ES"/>
        </w:rPr>
        <w:t>se abonará en el saldo</w:t>
      </w:r>
      <w:r w:rsidR="005C36E9" w:rsidRPr="005E6AA4">
        <w:rPr>
          <w:rFonts w:ascii="Arial" w:hAnsi="Arial" w:cs="Arial"/>
          <w:lang w:val="es-ES"/>
        </w:rPr>
        <w:t xml:space="preserve"> principal de </w:t>
      </w:r>
      <w:r w:rsidRPr="005E6AA4">
        <w:rPr>
          <w:rFonts w:ascii="Arial" w:hAnsi="Arial" w:cs="Arial"/>
          <w:lang w:val="es-ES"/>
        </w:rPr>
        <w:t xml:space="preserve">la cuenta </w:t>
      </w:r>
      <w:r w:rsidR="001D3B13" w:rsidRPr="005E6AA4">
        <w:rPr>
          <w:rFonts w:ascii="Arial" w:hAnsi="Arial" w:cs="Arial"/>
          <w:lang w:val="es-ES"/>
        </w:rPr>
        <w:t xml:space="preserve">de pago y dinero electrónico </w:t>
      </w:r>
      <w:r w:rsidRPr="005E6AA4">
        <w:rPr>
          <w:rFonts w:ascii="Arial" w:hAnsi="Arial" w:cs="Arial"/>
          <w:lang w:val="es-ES"/>
        </w:rPr>
        <w:t>de Plazo</w:t>
      </w:r>
      <w:r w:rsidR="00B050D4" w:rsidRPr="005E6AA4">
        <w:rPr>
          <w:rFonts w:ascii="Arial" w:hAnsi="Arial" w:cs="Arial"/>
          <w:lang w:val="es-ES"/>
        </w:rPr>
        <w:t xml:space="preserve"> de cada usuario que invita </w:t>
      </w:r>
      <w:r w:rsidR="00C10E99" w:rsidRPr="005E6AA4">
        <w:rPr>
          <w:rFonts w:ascii="Arial" w:hAnsi="Arial" w:cs="Arial"/>
          <w:lang w:val="es-ES"/>
        </w:rPr>
        <w:t>e invitado.</w:t>
      </w:r>
    </w:p>
    <w:p w14:paraId="7A49CA07" w14:textId="4099B53D" w:rsidR="00DB0E4B" w:rsidRPr="005E6AA4" w:rsidRDefault="00C10E99" w:rsidP="006E3A95">
      <w:pPr>
        <w:jc w:val="both"/>
        <w:rPr>
          <w:rFonts w:ascii="Arial" w:hAnsi="Arial" w:cs="Arial"/>
          <w:lang w:val="es-ES"/>
        </w:rPr>
      </w:pPr>
      <w:r w:rsidRPr="005E6AA4">
        <w:rPr>
          <w:rFonts w:ascii="Arial" w:hAnsi="Arial" w:cs="Arial"/>
          <w:lang w:val="es-ES"/>
        </w:rPr>
        <w:t xml:space="preserve">La cuenta de pago y dinero electrónico de Plazo está </w:t>
      </w:r>
      <w:r w:rsidR="001D3B13" w:rsidRPr="005E6AA4">
        <w:rPr>
          <w:rFonts w:ascii="Arial" w:hAnsi="Arial" w:cs="Arial"/>
          <w:lang w:val="es-ES"/>
        </w:rPr>
        <w:t xml:space="preserve">emitida y gestionada por la entidad </w:t>
      </w:r>
      <w:r w:rsidR="00BC60E4" w:rsidRPr="005E6AA4">
        <w:rPr>
          <w:rFonts w:ascii="Arial" w:hAnsi="Arial" w:cs="Arial"/>
          <w:lang w:val="es-ES"/>
        </w:rPr>
        <w:t>Pecunia Cards EDE, S.L.U., entidad de dinero electrónico debidamente autorizada y supervisada por el Banco de España, bajo el número 6.707 y con domicilio social en la calle Guzmán El Bueno, número 133, Edificio América, Bajo B, 28003 Madrid [en adelante, “</w:t>
      </w:r>
      <w:r w:rsidR="00BC60E4" w:rsidRPr="005E6AA4">
        <w:rPr>
          <w:rFonts w:ascii="Arial" w:hAnsi="Arial" w:cs="Arial"/>
          <w:b/>
          <w:bCs/>
          <w:lang w:val="es-ES"/>
        </w:rPr>
        <w:t>Pecunia</w:t>
      </w:r>
      <w:r w:rsidR="00BC60E4" w:rsidRPr="005E6AA4">
        <w:rPr>
          <w:rFonts w:ascii="Arial" w:hAnsi="Arial" w:cs="Arial"/>
          <w:lang w:val="es-ES"/>
        </w:rPr>
        <w:t>”].</w:t>
      </w:r>
    </w:p>
    <w:p w14:paraId="246D9B4B" w14:textId="77777777" w:rsidR="00C53F58" w:rsidRPr="005E6AA4" w:rsidRDefault="00BD5DD5" w:rsidP="006E3A95">
      <w:pPr>
        <w:pStyle w:val="21"/>
        <w:jc w:val="both"/>
        <w:rPr>
          <w:rFonts w:ascii="Arial" w:hAnsi="Arial" w:cs="Arial"/>
          <w:color w:val="auto"/>
          <w:sz w:val="22"/>
          <w:szCs w:val="22"/>
          <w:lang w:val="es-ES"/>
        </w:rPr>
      </w:pPr>
      <w:r w:rsidRPr="005E6AA4">
        <w:rPr>
          <w:rFonts w:ascii="Arial" w:hAnsi="Arial" w:cs="Arial"/>
          <w:color w:val="auto"/>
          <w:sz w:val="22"/>
          <w:szCs w:val="22"/>
          <w:lang w:val="es-ES"/>
        </w:rPr>
        <w:t>3. Condiciones para obtener la recompensa</w:t>
      </w:r>
    </w:p>
    <w:p w14:paraId="1BEB432C" w14:textId="77777777" w:rsidR="00C53F58" w:rsidRPr="005E6AA4" w:rsidRDefault="00BD5DD5" w:rsidP="006E3A95">
      <w:pPr>
        <w:pStyle w:val="31"/>
        <w:jc w:val="both"/>
        <w:rPr>
          <w:rFonts w:ascii="Arial" w:hAnsi="Arial" w:cs="Arial"/>
          <w:color w:val="auto"/>
          <w:lang w:val="es-ES"/>
        </w:rPr>
      </w:pPr>
      <w:r w:rsidRPr="005E6AA4">
        <w:rPr>
          <w:rFonts w:ascii="Arial" w:hAnsi="Arial" w:cs="Arial"/>
          <w:color w:val="auto"/>
          <w:lang w:val="es-ES"/>
        </w:rPr>
        <w:t>3.1. Registro inicial del invitado</w:t>
      </w:r>
    </w:p>
    <w:p w14:paraId="2B7CA7EE" w14:textId="566FECD7" w:rsidR="00C53F58" w:rsidRPr="005E6AA4" w:rsidRDefault="00BD5DD5" w:rsidP="006E3A95">
      <w:pPr>
        <w:jc w:val="both"/>
        <w:rPr>
          <w:rFonts w:ascii="Arial" w:hAnsi="Arial" w:cs="Arial"/>
          <w:lang w:val="es-ES"/>
        </w:rPr>
      </w:pPr>
      <w:r w:rsidRPr="005E6AA4">
        <w:rPr>
          <w:rFonts w:ascii="Arial" w:hAnsi="Arial" w:cs="Arial"/>
          <w:lang w:val="es-ES"/>
        </w:rPr>
        <w:t>El invitado debe registrarse por primera vez en Plazo a través de un enlace de referido (referral link) y ser aprobado para una línea de crédito</w:t>
      </w:r>
      <w:r w:rsidR="005A350E" w:rsidRPr="005E6AA4">
        <w:rPr>
          <w:rFonts w:ascii="Arial" w:hAnsi="Arial" w:cs="Arial"/>
          <w:lang w:val="es-ES"/>
        </w:rPr>
        <w:t xml:space="preserve"> de la entidad colaboradora (Plazo Credit, S.L.)</w:t>
      </w:r>
      <w:r w:rsidRPr="005E6AA4">
        <w:rPr>
          <w:rFonts w:ascii="Arial" w:hAnsi="Arial" w:cs="Arial"/>
          <w:lang w:val="es-ES"/>
        </w:rPr>
        <w:t>. La participación en el programa queda limitada a usuarios completamente nuevos.</w:t>
      </w:r>
    </w:p>
    <w:p w14:paraId="68433119" w14:textId="77777777" w:rsidR="00C53F58" w:rsidRPr="005E6AA4" w:rsidRDefault="00BD5DD5" w:rsidP="006E3A95">
      <w:pPr>
        <w:pStyle w:val="31"/>
        <w:jc w:val="both"/>
        <w:rPr>
          <w:rFonts w:ascii="Arial" w:hAnsi="Arial" w:cs="Arial"/>
          <w:color w:val="auto"/>
          <w:lang w:val="es-ES"/>
        </w:rPr>
      </w:pPr>
      <w:r w:rsidRPr="005E6AA4">
        <w:rPr>
          <w:rFonts w:ascii="Arial" w:hAnsi="Arial" w:cs="Arial"/>
          <w:color w:val="auto"/>
          <w:lang w:val="es-ES"/>
        </w:rPr>
        <w:lastRenderedPageBreak/>
        <w:t>3.2. Plazo para ingresar el código o registrarse vía link</w:t>
      </w:r>
    </w:p>
    <w:p w14:paraId="74BF6B8A" w14:textId="7CD1B564" w:rsidR="00C53F58" w:rsidRPr="005E6AA4" w:rsidRDefault="00BD5DD5" w:rsidP="573D6FFE">
      <w:pPr>
        <w:jc w:val="both"/>
        <w:rPr>
          <w:rFonts w:ascii="Arial" w:hAnsi="Arial" w:cs="Arial"/>
          <w:strike/>
          <w:lang w:val="es-ES"/>
        </w:rPr>
      </w:pPr>
      <w:r w:rsidRPr="005E6AA4">
        <w:rPr>
          <w:rFonts w:ascii="Arial" w:hAnsi="Arial" w:cs="Arial"/>
          <w:lang w:val="es-ES"/>
        </w:rPr>
        <w:t>El invitado deberá completar el registro a través del enlace de referido durante el proceso de alta</w:t>
      </w:r>
      <w:r w:rsidR="005A350E" w:rsidRPr="005E6AA4">
        <w:rPr>
          <w:rFonts w:ascii="Arial" w:hAnsi="Arial" w:cs="Arial"/>
          <w:lang w:val="es-ES"/>
        </w:rPr>
        <w:t xml:space="preserve"> en la app</w:t>
      </w:r>
      <w:r w:rsidRPr="005E6AA4">
        <w:rPr>
          <w:rFonts w:ascii="Arial" w:hAnsi="Arial" w:cs="Arial"/>
          <w:lang w:val="es-ES"/>
        </w:rPr>
        <w:t xml:space="preserve">. </w:t>
      </w:r>
    </w:p>
    <w:p w14:paraId="6E8D76B4" w14:textId="77777777" w:rsidR="00C53F58" w:rsidRPr="005E6AA4" w:rsidRDefault="00BD5DD5" w:rsidP="006E3A95">
      <w:pPr>
        <w:pStyle w:val="31"/>
        <w:jc w:val="both"/>
        <w:rPr>
          <w:rFonts w:ascii="Arial" w:hAnsi="Arial" w:cs="Arial"/>
          <w:color w:val="auto"/>
          <w:lang w:val="es-ES"/>
        </w:rPr>
      </w:pPr>
      <w:r w:rsidRPr="005E6AA4">
        <w:rPr>
          <w:rFonts w:ascii="Arial" w:hAnsi="Arial" w:cs="Arial"/>
          <w:color w:val="auto"/>
          <w:lang w:val="es-ES"/>
        </w:rPr>
        <w:t>3.3. Plazo para realizar las compras</w:t>
      </w:r>
    </w:p>
    <w:p w14:paraId="440FD50C" w14:textId="484ED907" w:rsidR="00C53F58" w:rsidRPr="005E6AA4" w:rsidRDefault="00BD5DD5" w:rsidP="006E3A95">
      <w:pPr>
        <w:jc w:val="both"/>
        <w:rPr>
          <w:rFonts w:ascii="Arial" w:hAnsi="Arial" w:cs="Arial"/>
          <w:lang w:val="es-ES"/>
        </w:rPr>
      </w:pPr>
      <w:r w:rsidRPr="005E6AA4">
        <w:rPr>
          <w:rFonts w:ascii="Arial" w:hAnsi="Arial" w:cs="Arial"/>
          <w:lang w:val="es-ES"/>
        </w:rPr>
        <w:t>El usuario invitado deberá completar las compras requeridas dentro de los</w:t>
      </w:r>
      <w:r w:rsidR="008773FF" w:rsidRPr="005E6AA4">
        <w:rPr>
          <w:rFonts w:ascii="Arial" w:hAnsi="Arial" w:cs="Arial"/>
          <w:lang w:val="es-ES"/>
        </w:rPr>
        <w:t xml:space="preserve"> </w:t>
      </w:r>
      <w:r w:rsidR="00F750AE" w:rsidRPr="005E6AA4">
        <w:rPr>
          <w:rFonts w:ascii="Arial" w:hAnsi="Arial" w:cs="Arial"/>
          <w:lang w:val="es-ES"/>
        </w:rPr>
        <w:fldChar w:fldCharType="begin"/>
      </w:r>
      <w:r w:rsidR="00F750AE" w:rsidRPr="005E6AA4">
        <w:rPr>
          <w:rFonts w:ascii="Arial" w:hAnsi="Arial" w:cs="Arial"/>
          <w:lang w:val="es-ES"/>
        </w:rPr>
        <w:instrText xml:space="preserve"> MERGEFIELD</w:instrText>
      </w:r>
      <w:r w:rsidR="001408E2" w:rsidRPr="005E6AA4">
        <w:rPr>
          <w:rFonts w:ascii="Arial" w:hAnsi="Arial" w:cs="Arial"/>
          <w:lang w:val="es-ES"/>
        </w:rPr>
        <w:instrText xml:space="preserve">  </w:instrText>
      </w:r>
      <w:r w:rsidR="00F750AE" w:rsidRPr="005E6AA4">
        <w:rPr>
          <w:rFonts w:ascii="Arial" w:hAnsi="Arial" w:cs="Arial"/>
        </w:rPr>
        <w:instrText>$daysForInviteePurchase</w:instrText>
      </w:r>
      <w:r w:rsidR="00F750AE" w:rsidRPr="005E6AA4">
        <w:rPr>
          <w:rFonts w:ascii="Arial" w:hAnsi="Arial" w:cs="Arial"/>
          <w:lang w:val="es-ES"/>
        </w:rPr>
        <w:instrText xml:space="preserve"> </w:instrText>
      </w:r>
      <w:r w:rsidR="001408E2" w:rsidRPr="005E6AA4">
        <w:rPr>
          <w:rFonts w:ascii="Arial" w:hAnsi="Arial" w:cs="Arial"/>
          <w:lang w:val="es-ES"/>
        </w:rPr>
        <w:instrText xml:space="preserve"> </w:instrText>
      </w:r>
      <w:r w:rsidR="00F750AE" w:rsidRPr="005E6AA4">
        <w:rPr>
          <w:rFonts w:ascii="Arial" w:hAnsi="Arial" w:cs="Arial"/>
          <w:lang w:val="es-ES"/>
        </w:rPr>
        <w:instrText xml:space="preserve">\* MERGEFORMAT </w:instrText>
      </w:r>
      <w:r w:rsidR="00F750AE" w:rsidRPr="005E6AA4">
        <w:rPr>
          <w:rFonts w:ascii="Arial" w:hAnsi="Arial" w:cs="Arial"/>
          <w:lang w:val="es-ES"/>
        </w:rPr>
        <w:fldChar w:fldCharType="separate"/>
      </w:r>
      <w:r w:rsidR="001408E2" w:rsidRPr="005E6AA4">
        <w:rPr>
          <w:rFonts w:ascii="Arial" w:hAnsi="Arial" w:cs="Arial"/>
          <w:noProof/>
        </w:rPr>
        <w:t>«$</w:t>
      </w:r>
      <w:r w:rsidR="008773FF" w:rsidRPr="005E6AA4">
        <w:rPr>
          <w:rFonts w:ascii="Arial" w:hAnsi="Arial" w:cs="Arial"/>
          <w:noProof/>
        </w:rPr>
        <w:t>XX</w:t>
      </w:r>
      <w:r w:rsidR="001408E2" w:rsidRPr="005E6AA4">
        <w:rPr>
          <w:rFonts w:ascii="Arial" w:hAnsi="Arial" w:cs="Arial"/>
          <w:noProof/>
        </w:rPr>
        <w:t>»</w:t>
      </w:r>
      <w:r w:rsidR="00F750AE" w:rsidRPr="005E6AA4">
        <w:rPr>
          <w:rFonts w:ascii="Arial" w:hAnsi="Arial" w:cs="Arial"/>
          <w:lang w:val="es-ES"/>
        </w:rPr>
        <w:fldChar w:fldCharType="end"/>
      </w:r>
      <w:r w:rsidR="00EB3FB2" w:rsidRPr="005E6AA4">
        <w:rPr>
          <w:rFonts w:ascii="Arial" w:hAnsi="Arial" w:cs="Arial"/>
          <w:lang w:val="es-ES"/>
        </w:rPr>
        <w:t xml:space="preserve"> </w:t>
      </w:r>
      <w:r w:rsidRPr="005E6AA4">
        <w:rPr>
          <w:rFonts w:ascii="Arial" w:hAnsi="Arial" w:cs="Arial"/>
          <w:lang w:val="es-ES"/>
        </w:rPr>
        <w:t>días posteriores a la aprobación de la línea de crédito.</w:t>
      </w:r>
    </w:p>
    <w:p w14:paraId="2E6CF85D" w14:textId="526249C3" w:rsidR="00C53F58" w:rsidRPr="005E6AA4" w:rsidRDefault="00BD5DD5" w:rsidP="006E3A95">
      <w:pPr>
        <w:pStyle w:val="31"/>
        <w:jc w:val="both"/>
        <w:rPr>
          <w:rFonts w:ascii="Arial" w:hAnsi="Arial" w:cs="Arial"/>
          <w:color w:val="auto"/>
          <w:lang w:val="es-ES"/>
        </w:rPr>
      </w:pPr>
      <w:r w:rsidRPr="005E6AA4">
        <w:rPr>
          <w:rFonts w:ascii="Arial" w:hAnsi="Arial" w:cs="Arial"/>
          <w:color w:val="auto"/>
          <w:lang w:val="es-ES"/>
        </w:rPr>
        <w:t>3.4. Origen de las compras</w:t>
      </w:r>
    </w:p>
    <w:p w14:paraId="2580DACF" w14:textId="77777777" w:rsidR="00C53F58" w:rsidRPr="005E6AA4" w:rsidRDefault="00BD5DD5" w:rsidP="006E3A95">
      <w:pPr>
        <w:jc w:val="both"/>
        <w:rPr>
          <w:rFonts w:ascii="Arial" w:hAnsi="Arial" w:cs="Arial"/>
          <w:lang w:val="es-ES"/>
        </w:rPr>
      </w:pPr>
      <w:r w:rsidRPr="005E6AA4">
        <w:rPr>
          <w:rFonts w:ascii="Arial" w:hAnsi="Arial" w:cs="Arial"/>
          <w:lang w:val="es-ES"/>
        </w:rPr>
        <w:t>Todas las compras deberán realizarse utilizando la línea de crédito asociada a su cuenta Plazo.</w:t>
      </w:r>
    </w:p>
    <w:p w14:paraId="5B56F490" w14:textId="77777777" w:rsidR="00C53F58" w:rsidRPr="005E6AA4" w:rsidRDefault="00BD5DD5" w:rsidP="006E3A95">
      <w:pPr>
        <w:pStyle w:val="31"/>
        <w:jc w:val="both"/>
        <w:rPr>
          <w:rFonts w:ascii="Arial" w:hAnsi="Arial" w:cs="Arial"/>
          <w:color w:val="auto"/>
          <w:lang w:val="es-ES"/>
        </w:rPr>
      </w:pPr>
      <w:r w:rsidRPr="005E6AA4">
        <w:rPr>
          <w:rFonts w:ascii="Arial" w:hAnsi="Arial" w:cs="Arial"/>
          <w:color w:val="auto"/>
          <w:lang w:val="es-ES"/>
        </w:rPr>
        <w:t>3.5. Condición de elegibilidad para el usuario que invita</w:t>
      </w:r>
    </w:p>
    <w:p w14:paraId="31F12F73" w14:textId="76F20C34" w:rsidR="00C53F58" w:rsidRPr="005E6AA4" w:rsidRDefault="00BD5DD5" w:rsidP="006E3A95">
      <w:pPr>
        <w:jc w:val="both"/>
        <w:rPr>
          <w:rFonts w:ascii="Arial" w:hAnsi="Arial" w:cs="Arial"/>
          <w:lang w:val="es-ES"/>
        </w:rPr>
      </w:pPr>
      <w:r w:rsidRPr="005E6AA4">
        <w:rPr>
          <w:rFonts w:ascii="Arial" w:hAnsi="Arial" w:cs="Arial"/>
          <w:lang w:val="es-ES"/>
        </w:rPr>
        <w:t xml:space="preserve">El usuario que invita deberá tener una línea de crédito </w:t>
      </w:r>
      <w:r w:rsidR="007B7B5E" w:rsidRPr="005E6AA4">
        <w:rPr>
          <w:rFonts w:ascii="Arial" w:hAnsi="Arial" w:cs="Arial"/>
          <w:lang w:val="es-ES"/>
        </w:rPr>
        <w:t xml:space="preserve">concedida por la entidad colaboradora Plazo Credit, S.L. </w:t>
      </w:r>
      <w:r w:rsidRPr="005E6AA4">
        <w:rPr>
          <w:rFonts w:ascii="Arial" w:hAnsi="Arial" w:cs="Arial"/>
          <w:lang w:val="es-ES"/>
        </w:rPr>
        <w:t>activaen el momento en el que se realice el pago del bono.</w:t>
      </w:r>
    </w:p>
    <w:p w14:paraId="0CB62147" w14:textId="77777777" w:rsidR="00C53F58" w:rsidRPr="005E6AA4" w:rsidRDefault="00BD5DD5" w:rsidP="006E3A95">
      <w:pPr>
        <w:pStyle w:val="31"/>
        <w:jc w:val="both"/>
        <w:rPr>
          <w:rFonts w:ascii="Arial" w:hAnsi="Arial" w:cs="Arial"/>
          <w:color w:val="auto"/>
          <w:lang w:val="es-ES"/>
        </w:rPr>
      </w:pPr>
      <w:r w:rsidRPr="005E6AA4">
        <w:rPr>
          <w:rFonts w:ascii="Arial" w:hAnsi="Arial" w:cs="Arial"/>
          <w:color w:val="auto"/>
          <w:lang w:val="es-ES"/>
        </w:rPr>
        <w:t>3.6. Número de transacciones</w:t>
      </w:r>
    </w:p>
    <w:p w14:paraId="548575C3" w14:textId="6EEBA16F" w:rsidR="00E24DFB" w:rsidRPr="005E6AA4" w:rsidRDefault="00E24DFB" w:rsidP="573D6FFE">
      <w:pPr>
        <w:jc w:val="both"/>
        <w:rPr>
          <w:rFonts w:ascii="Arial" w:hAnsi="Arial" w:cs="Arial"/>
          <w:lang w:val="es-ES"/>
        </w:rPr>
      </w:pPr>
      <w:r w:rsidRPr="005E6AA4">
        <w:rPr>
          <w:rFonts w:ascii="Arial" w:hAnsi="Arial" w:cs="Arial"/>
          <w:lang w:val="es-ES"/>
        </w:rPr>
        <w:t xml:space="preserve">El usuario invitado deberá realizar </w:t>
      </w:r>
      <w:r w:rsidR="00F750AE" w:rsidRPr="005E6AA4">
        <w:rPr>
          <w:rFonts w:ascii="Arial" w:hAnsi="Arial" w:cs="Arial"/>
          <w:b/>
          <w:bCs/>
          <w:lang w:val="es-ES"/>
        </w:rPr>
        <w:fldChar w:fldCharType="begin"/>
      </w:r>
      <w:r w:rsidR="001408E2" w:rsidRPr="005E6AA4">
        <w:rPr>
          <w:rFonts w:ascii="Arial" w:hAnsi="Arial" w:cs="Arial"/>
          <w:b/>
          <w:bCs/>
          <w:lang w:val="es-ES"/>
        </w:rPr>
        <w:instrText xml:space="preserve"> M</w:instrText>
      </w:r>
      <w:r w:rsidR="00F750AE" w:rsidRPr="005E6AA4">
        <w:rPr>
          <w:rFonts w:ascii="Arial" w:hAnsi="Arial" w:cs="Arial"/>
          <w:b/>
          <w:bCs/>
          <w:lang w:val="es-ES"/>
        </w:rPr>
        <w:instrText xml:space="preserve">ERGEFIELD </w:instrText>
      </w:r>
      <w:r w:rsidR="001408E2" w:rsidRPr="005E6AA4">
        <w:rPr>
          <w:rFonts w:ascii="Arial" w:hAnsi="Arial" w:cs="Arial"/>
          <w:b/>
          <w:bCs/>
          <w:lang w:val="es-ES"/>
        </w:rPr>
        <w:instrText xml:space="preserve"> </w:instrText>
      </w:r>
      <w:r w:rsidR="00F750AE" w:rsidRPr="005E6AA4">
        <w:rPr>
          <w:rFonts w:ascii="Arial" w:hAnsi="Arial" w:cs="Arial"/>
          <w:b/>
          <w:bCs/>
        </w:rPr>
        <w:instrText>$numberOfPurchasesInvitee</w:instrText>
      </w:r>
      <w:r w:rsidR="00F750AE" w:rsidRPr="005E6AA4">
        <w:rPr>
          <w:rFonts w:ascii="Arial" w:hAnsi="Arial" w:cs="Arial"/>
          <w:b/>
          <w:bCs/>
          <w:lang w:val="es-ES"/>
        </w:rPr>
        <w:instrText xml:space="preserve"> </w:instrText>
      </w:r>
      <w:r w:rsidR="001408E2" w:rsidRPr="005E6AA4">
        <w:rPr>
          <w:rFonts w:ascii="Arial" w:hAnsi="Arial" w:cs="Arial"/>
          <w:b/>
          <w:bCs/>
          <w:lang w:val="es-ES"/>
        </w:rPr>
        <w:instrText xml:space="preserve"> </w:instrText>
      </w:r>
      <w:r w:rsidR="00F750AE" w:rsidRPr="005E6AA4">
        <w:rPr>
          <w:rFonts w:ascii="Arial" w:hAnsi="Arial" w:cs="Arial"/>
          <w:b/>
          <w:bCs/>
          <w:lang w:val="es-ES"/>
        </w:rPr>
        <w:instrText xml:space="preserve">\* MERGEFORMAT </w:instrText>
      </w:r>
      <w:r w:rsidR="00F750AE" w:rsidRPr="005E6AA4">
        <w:rPr>
          <w:rFonts w:ascii="Arial" w:hAnsi="Arial" w:cs="Arial"/>
          <w:b/>
          <w:bCs/>
          <w:lang w:val="es-ES"/>
        </w:rPr>
        <w:fldChar w:fldCharType="separate"/>
      </w:r>
      <w:r w:rsidR="001408E2" w:rsidRPr="005E6AA4">
        <w:rPr>
          <w:rFonts w:ascii="Arial" w:hAnsi="Arial" w:cs="Arial"/>
          <w:b/>
          <w:bCs/>
          <w:noProof/>
        </w:rPr>
        <w:t>«$</w:t>
      </w:r>
      <w:r w:rsidR="008773FF" w:rsidRPr="005E6AA4">
        <w:rPr>
          <w:rFonts w:ascii="Arial" w:hAnsi="Arial" w:cs="Arial"/>
          <w:b/>
          <w:bCs/>
          <w:noProof/>
        </w:rPr>
        <w:t>XX.XX</w:t>
      </w:r>
      <w:r w:rsidR="001408E2" w:rsidRPr="005E6AA4">
        <w:rPr>
          <w:rFonts w:ascii="Arial" w:hAnsi="Arial" w:cs="Arial"/>
          <w:b/>
          <w:bCs/>
          <w:noProof/>
        </w:rPr>
        <w:t>»</w:t>
      </w:r>
      <w:r w:rsidR="00F750AE" w:rsidRPr="005E6AA4">
        <w:rPr>
          <w:rFonts w:ascii="Arial" w:hAnsi="Arial" w:cs="Arial"/>
          <w:b/>
          <w:bCs/>
          <w:lang w:val="es-ES"/>
        </w:rPr>
        <w:fldChar w:fldCharType="end"/>
      </w:r>
      <w:r w:rsidR="00EB3FB2" w:rsidRPr="005E6AA4">
        <w:rPr>
          <w:rFonts w:ascii="Arial" w:hAnsi="Arial" w:cs="Arial"/>
          <w:lang w:val="es-ES"/>
        </w:rPr>
        <w:t xml:space="preserve"> </w:t>
      </w:r>
      <w:r w:rsidRPr="005E6AA4">
        <w:rPr>
          <w:rFonts w:ascii="Arial" w:hAnsi="Arial" w:cs="Arial"/>
          <w:b/>
          <w:bCs/>
          <w:lang w:val="es-ES"/>
        </w:rPr>
        <w:t xml:space="preserve">compras distintas por un importe mínimo de </w:t>
      </w:r>
      <w:r w:rsidR="00F750AE" w:rsidRPr="005E6AA4">
        <w:rPr>
          <w:rFonts w:ascii="Arial" w:hAnsi="Arial" w:cs="Arial"/>
          <w:b/>
          <w:bCs/>
          <w:lang w:val="es-ES"/>
        </w:rPr>
        <w:fldChar w:fldCharType="begin"/>
      </w:r>
      <w:r w:rsidR="00F750AE" w:rsidRPr="005E6AA4">
        <w:rPr>
          <w:rFonts w:ascii="Arial" w:hAnsi="Arial" w:cs="Arial"/>
          <w:b/>
          <w:bCs/>
          <w:lang w:val="es-ES"/>
        </w:rPr>
        <w:instrText xml:space="preserve"> MERGEFIELD</w:instrText>
      </w:r>
      <w:r w:rsidR="001408E2" w:rsidRPr="005E6AA4">
        <w:rPr>
          <w:rFonts w:ascii="Arial" w:hAnsi="Arial" w:cs="Arial"/>
          <w:b/>
          <w:bCs/>
          <w:lang w:val="es-ES"/>
        </w:rPr>
        <w:instrText xml:space="preserve"> </w:instrText>
      </w:r>
      <w:r w:rsidR="00F750AE" w:rsidRPr="005E6AA4">
        <w:rPr>
          <w:rFonts w:ascii="Arial" w:hAnsi="Arial" w:cs="Arial"/>
          <w:b/>
          <w:bCs/>
          <w:lang w:val="es-ES"/>
        </w:rPr>
        <w:instrText xml:space="preserve"> </w:instrText>
      </w:r>
      <w:r w:rsidR="00F750AE" w:rsidRPr="005E6AA4">
        <w:rPr>
          <w:rFonts w:ascii="Arial" w:hAnsi="Arial" w:cs="Arial"/>
          <w:b/>
          <w:bCs/>
        </w:rPr>
        <w:instrText>$purchaseAmountInvitee</w:instrText>
      </w:r>
      <w:r w:rsidR="001408E2" w:rsidRPr="005E6AA4">
        <w:rPr>
          <w:rFonts w:ascii="Arial" w:hAnsi="Arial" w:cs="Arial"/>
          <w:b/>
          <w:bCs/>
        </w:rPr>
        <w:instrText xml:space="preserve"> </w:instrText>
      </w:r>
      <w:r w:rsidR="00F750AE" w:rsidRPr="005E6AA4">
        <w:rPr>
          <w:rFonts w:ascii="Arial" w:hAnsi="Arial" w:cs="Arial"/>
          <w:b/>
          <w:bCs/>
          <w:lang w:val="es-ES"/>
        </w:rPr>
        <w:instrText xml:space="preserve"> \* MERGEFORMAT </w:instrText>
      </w:r>
      <w:r w:rsidR="00F750AE" w:rsidRPr="005E6AA4">
        <w:rPr>
          <w:rFonts w:ascii="Arial" w:hAnsi="Arial" w:cs="Arial"/>
          <w:b/>
          <w:bCs/>
          <w:lang w:val="es-ES"/>
        </w:rPr>
        <w:fldChar w:fldCharType="separate"/>
      </w:r>
      <w:r w:rsidR="001408E2" w:rsidRPr="005E6AA4">
        <w:rPr>
          <w:rFonts w:ascii="Arial" w:hAnsi="Arial" w:cs="Arial"/>
          <w:b/>
          <w:bCs/>
          <w:noProof/>
        </w:rPr>
        <w:t>«$</w:t>
      </w:r>
      <w:r w:rsidR="008773FF" w:rsidRPr="005E6AA4">
        <w:rPr>
          <w:rFonts w:ascii="Arial" w:hAnsi="Arial" w:cs="Arial"/>
          <w:b/>
          <w:bCs/>
          <w:noProof/>
        </w:rPr>
        <w:t>XX.XX</w:t>
      </w:r>
      <w:r w:rsidR="001408E2" w:rsidRPr="005E6AA4">
        <w:rPr>
          <w:rFonts w:ascii="Arial" w:hAnsi="Arial" w:cs="Arial"/>
          <w:b/>
          <w:bCs/>
          <w:noProof/>
        </w:rPr>
        <w:t>»</w:t>
      </w:r>
      <w:r w:rsidR="00F750AE" w:rsidRPr="005E6AA4">
        <w:rPr>
          <w:rFonts w:ascii="Arial" w:hAnsi="Arial" w:cs="Arial"/>
          <w:b/>
          <w:bCs/>
          <w:lang w:val="es-ES"/>
        </w:rPr>
        <w:fldChar w:fldCharType="end"/>
      </w:r>
      <w:r w:rsidR="00F750AE" w:rsidRPr="005E6AA4">
        <w:rPr>
          <w:rFonts w:ascii="Arial" w:hAnsi="Arial" w:cs="Arial"/>
          <w:b/>
          <w:bCs/>
          <w:lang w:val="es-ES"/>
        </w:rPr>
        <w:t xml:space="preserve"> </w:t>
      </w:r>
      <w:r w:rsidRPr="005E6AA4">
        <w:rPr>
          <w:rFonts w:ascii="Arial" w:hAnsi="Arial" w:cs="Arial"/>
          <w:b/>
          <w:bCs/>
          <w:lang w:val="es-ES"/>
        </w:rPr>
        <w:t>euros cada una</w:t>
      </w:r>
      <w:r w:rsidRPr="005E6AA4">
        <w:rPr>
          <w:rFonts w:ascii="Arial" w:hAnsi="Arial" w:cs="Arial"/>
          <w:lang w:val="es-ES"/>
        </w:rPr>
        <w:t xml:space="preserve">, utilizando la tarjeta </w:t>
      </w:r>
      <w:r w:rsidR="007B7B5E" w:rsidRPr="005E6AA4">
        <w:rPr>
          <w:rFonts w:ascii="Arial" w:hAnsi="Arial" w:cs="Arial"/>
          <w:lang w:val="es-ES"/>
        </w:rPr>
        <w:t xml:space="preserve">con </w:t>
      </w:r>
      <w:r w:rsidRPr="005E6AA4">
        <w:rPr>
          <w:rFonts w:ascii="Arial" w:hAnsi="Arial" w:cs="Arial"/>
          <w:lang w:val="es-ES"/>
        </w:rPr>
        <w:t xml:space="preserve">crédito de Plazo. Estas condiciones podrán ser modificadas por </w:t>
      </w:r>
      <w:r w:rsidR="007B7B5E" w:rsidRPr="005E6AA4">
        <w:rPr>
          <w:rFonts w:ascii="Arial" w:hAnsi="Arial" w:cs="Arial"/>
          <w:lang w:val="es-ES"/>
        </w:rPr>
        <w:t>ID Finance Plazo, S.L.</w:t>
      </w:r>
      <w:r w:rsidRPr="005E6AA4">
        <w:rPr>
          <w:rFonts w:ascii="Arial" w:hAnsi="Arial" w:cs="Arial"/>
          <w:lang w:val="es-ES"/>
        </w:rPr>
        <w:t xml:space="preserve"> según lo establecido en cada campaña específica.</w:t>
      </w:r>
    </w:p>
    <w:p w14:paraId="79C48DA4" w14:textId="77777777" w:rsidR="00C53F58" w:rsidRPr="005E6AA4" w:rsidRDefault="00BD5DD5" w:rsidP="006E3A95">
      <w:pPr>
        <w:pStyle w:val="31"/>
        <w:jc w:val="both"/>
        <w:rPr>
          <w:rFonts w:ascii="Arial" w:hAnsi="Arial" w:cs="Arial"/>
          <w:color w:val="auto"/>
          <w:lang w:val="es-ES"/>
        </w:rPr>
      </w:pPr>
      <w:r w:rsidRPr="005E6AA4">
        <w:rPr>
          <w:rFonts w:ascii="Arial" w:hAnsi="Arial" w:cs="Arial"/>
          <w:color w:val="auto"/>
          <w:lang w:val="es-ES"/>
        </w:rPr>
        <w:t>3.7. Elegibilidad de los usuarios invitados</w:t>
      </w:r>
    </w:p>
    <w:p w14:paraId="047AC2D2" w14:textId="7D46FBEB" w:rsidR="00C53F58" w:rsidRPr="005E6AA4" w:rsidRDefault="00BD5DD5" w:rsidP="045E6C0A">
      <w:pPr>
        <w:jc w:val="both"/>
        <w:rPr>
          <w:rFonts w:ascii="Arial" w:hAnsi="Arial" w:cs="Arial"/>
          <w:lang w:val="es-ES"/>
        </w:rPr>
      </w:pPr>
      <w:r w:rsidRPr="005E6AA4">
        <w:rPr>
          <w:rFonts w:ascii="Arial" w:hAnsi="Arial" w:cs="Arial"/>
          <w:lang w:val="es-ES"/>
        </w:rPr>
        <w:t xml:space="preserve">Solo serán elegibles los usuarios que nunca hayan tenido previamente una cuenta en Plazo. </w:t>
      </w:r>
    </w:p>
    <w:p w14:paraId="7B865FD2" w14:textId="77777777" w:rsidR="00794566" w:rsidRPr="005E6AA4" w:rsidRDefault="00794566" w:rsidP="006E3A95">
      <w:pPr>
        <w:pStyle w:val="31"/>
        <w:jc w:val="both"/>
        <w:rPr>
          <w:rFonts w:ascii="Arial" w:hAnsi="Arial" w:cs="Arial"/>
          <w:color w:val="auto"/>
          <w:lang w:val="es-ES"/>
        </w:rPr>
      </w:pPr>
      <w:r w:rsidRPr="005E6AA4">
        <w:rPr>
          <w:rFonts w:ascii="Arial" w:hAnsi="Arial" w:cs="Arial"/>
          <w:color w:val="auto"/>
          <w:lang w:val="es-ES"/>
        </w:rPr>
        <w:t>3.8. Validación del cumplimiento de condiciones y asignación de la recompensa</w:t>
      </w:r>
    </w:p>
    <w:p w14:paraId="6D16ED8D" w14:textId="48896F5B" w:rsidR="00794566" w:rsidRPr="005E6AA4" w:rsidRDefault="00794566" w:rsidP="006E3A95">
      <w:pPr>
        <w:jc w:val="both"/>
        <w:rPr>
          <w:rFonts w:ascii="Arial" w:hAnsi="Arial" w:cs="Arial"/>
          <w:lang w:val="es-ES"/>
        </w:rPr>
      </w:pPr>
      <w:r w:rsidRPr="005E6AA4">
        <w:rPr>
          <w:rFonts w:ascii="Arial" w:hAnsi="Arial" w:cs="Arial"/>
          <w:lang w:val="es-ES"/>
        </w:rPr>
        <w:t>Una vez finalizado el periodo correspondiente al primer pago del usuario invitado (al día siguiente de la fecha límite de dicho pago), el sistema procederá a verificar si se cumplen los siguientes requisitos:</w:t>
      </w:r>
      <w:r w:rsidRPr="005E6AA4">
        <w:rPr>
          <w:rFonts w:ascii="Arial" w:hAnsi="Arial" w:cs="Arial"/>
          <w:lang w:val="es-ES"/>
        </w:rPr>
        <w:br/>
      </w:r>
      <w:r w:rsidRPr="005E6AA4">
        <w:rPr>
          <w:rFonts w:ascii="Arial" w:hAnsi="Arial" w:cs="Arial"/>
          <w:lang w:val="es-ES"/>
        </w:rPr>
        <w:br/>
        <w:t>- La línea de crédito del usuario invitado debe estar en estado ACTIVA</w:t>
      </w:r>
      <w:r w:rsidR="008C6045" w:rsidRPr="005E6AA4">
        <w:rPr>
          <w:rFonts w:ascii="Arial" w:hAnsi="Arial" w:cs="Arial"/>
          <w:lang w:val="es-ES"/>
        </w:rPr>
        <w:t xml:space="preserve"> (lo que significa que tu cuenta no está restringida, suspendida o cerrada)</w:t>
      </w:r>
      <w:r w:rsidRPr="005E6AA4">
        <w:rPr>
          <w:rFonts w:ascii="Arial" w:hAnsi="Arial" w:cs="Arial"/>
          <w:lang w:val="es-ES"/>
        </w:rPr>
        <w:t>.</w:t>
      </w:r>
      <w:r w:rsidRPr="005E6AA4">
        <w:rPr>
          <w:rFonts w:ascii="Arial" w:hAnsi="Arial" w:cs="Arial"/>
          <w:lang w:val="es-ES"/>
        </w:rPr>
        <w:br/>
        <w:t>- La suscripción del usuario invitado debe estar en estado ACTIVA</w:t>
      </w:r>
      <w:r w:rsidR="008C6045" w:rsidRPr="005E6AA4">
        <w:rPr>
          <w:rFonts w:ascii="Arial" w:hAnsi="Arial" w:cs="Arial"/>
          <w:lang w:val="es-ES"/>
        </w:rPr>
        <w:t xml:space="preserve"> (lo que significa que tu cuenta no está restringida, suspendida o cerrada).</w:t>
      </w:r>
      <w:r w:rsidRPr="005E6AA4">
        <w:rPr>
          <w:rFonts w:ascii="Arial" w:hAnsi="Arial" w:cs="Arial"/>
          <w:lang w:val="es-ES"/>
        </w:rPr>
        <w:br/>
      </w:r>
      <w:r w:rsidRPr="005E6AA4">
        <w:rPr>
          <w:rFonts w:ascii="Arial" w:hAnsi="Arial" w:cs="Arial"/>
          <w:lang w:val="es-ES"/>
        </w:rPr>
        <w:br/>
      </w:r>
      <w:r w:rsidRPr="005E6AA4">
        <w:rPr>
          <w:rFonts w:ascii="Arial" w:hAnsi="Arial" w:cs="Arial"/>
          <w:lang w:val="es-ES"/>
        </w:rPr>
        <w:br/>
        <w:t xml:space="preserve">En caso de que ambas condiciones se cumplan, el sistema comprobará si el usuario invitado ha realizado al menos </w:t>
      </w:r>
      <w:r w:rsidR="00F750AE" w:rsidRPr="005E6AA4">
        <w:rPr>
          <w:rFonts w:ascii="Arial" w:hAnsi="Arial" w:cs="Arial"/>
          <w:b/>
          <w:bCs/>
          <w:lang w:val="es-ES"/>
        </w:rPr>
        <w:fldChar w:fldCharType="begin"/>
      </w:r>
      <w:r w:rsidR="00F750AE" w:rsidRPr="005E6AA4">
        <w:rPr>
          <w:rFonts w:ascii="Arial" w:hAnsi="Arial" w:cs="Arial"/>
          <w:b/>
          <w:bCs/>
          <w:lang w:val="es-ES"/>
        </w:rPr>
        <w:instrText xml:space="preserve"> MERGEFIELD </w:instrText>
      </w:r>
      <w:r w:rsidR="001408E2" w:rsidRPr="005E6AA4">
        <w:rPr>
          <w:rFonts w:ascii="Arial" w:hAnsi="Arial" w:cs="Arial"/>
          <w:b/>
          <w:bCs/>
          <w:lang w:val="es-ES"/>
        </w:rPr>
        <w:instrText xml:space="preserve"> </w:instrText>
      </w:r>
      <w:r w:rsidR="00F750AE" w:rsidRPr="005E6AA4">
        <w:rPr>
          <w:rFonts w:ascii="Arial" w:hAnsi="Arial" w:cs="Arial"/>
          <w:b/>
          <w:bCs/>
        </w:rPr>
        <w:instrText>$numberOfPurchasesInvitee</w:instrText>
      </w:r>
      <w:r w:rsidR="001408E2" w:rsidRPr="005E6AA4">
        <w:rPr>
          <w:rFonts w:ascii="Arial" w:hAnsi="Arial" w:cs="Arial"/>
          <w:b/>
          <w:bCs/>
        </w:rPr>
        <w:instrText xml:space="preserve"> </w:instrText>
      </w:r>
      <w:r w:rsidR="00F750AE" w:rsidRPr="005E6AA4">
        <w:rPr>
          <w:rFonts w:ascii="Arial" w:hAnsi="Arial" w:cs="Arial"/>
          <w:b/>
          <w:bCs/>
          <w:lang w:val="es-ES"/>
        </w:rPr>
        <w:instrText xml:space="preserve"> \* MERGEFORMAT </w:instrText>
      </w:r>
      <w:r w:rsidR="00F750AE" w:rsidRPr="005E6AA4">
        <w:rPr>
          <w:rFonts w:ascii="Arial" w:hAnsi="Arial" w:cs="Arial"/>
          <w:b/>
          <w:bCs/>
          <w:lang w:val="es-ES"/>
        </w:rPr>
        <w:fldChar w:fldCharType="separate"/>
      </w:r>
      <w:r w:rsidR="001408E2" w:rsidRPr="005E6AA4">
        <w:rPr>
          <w:rFonts w:ascii="Arial" w:hAnsi="Arial" w:cs="Arial"/>
          <w:b/>
          <w:bCs/>
          <w:noProof/>
        </w:rPr>
        <w:t>«$</w:t>
      </w:r>
      <w:r w:rsidR="008773FF" w:rsidRPr="005E6AA4">
        <w:rPr>
          <w:rFonts w:ascii="Arial" w:hAnsi="Arial" w:cs="Arial"/>
          <w:b/>
          <w:bCs/>
          <w:noProof/>
        </w:rPr>
        <w:t>XX.XX</w:t>
      </w:r>
      <w:r w:rsidR="001408E2" w:rsidRPr="005E6AA4">
        <w:rPr>
          <w:rFonts w:ascii="Arial" w:hAnsi="Arial" w:cs="Arial"/>
          <w:b/>
          <w:bCs/>
          <w:noProof/>
        </w:rPr>
        <w:t>»</w:t>
      </w:r>
      <w:r w:rsidR="00F750AE" w:rsidRPr="005E6AA4">
        <w:rPr>
          <w:rFonts w:ascii="Arial" w:hAnsi="Arial" w:cs="Arial"/>
          <w:b/>
          <w:bCs/>
          <w:lang w:val="es-ES"/>
        </w:rPr>
        <w:fldChar w:fldCharType="end"/>
      </w:r>
      <w:r w:rsidR="00AA71AC" w:rsidRPr="005E6AA4">
        <w:rPr>
          <w:rFonts w:ascii="Arial" w:hAnsi="Arial" w:cs="Arial"/>
          <w:b/>
          <w:bCs/>
        </w:rPr>
        <w:t xml:space="preserve"> </w:t>
      </w:r>
      <w:r w:rsidRPr="005E6AA4">
        <w:rPr>
          <w:rFonts w:ascii="Arial" w:hAnsi="Arial" w:cs="Arial"/>
          <w:lang w:val="es-ES"/>
        </w:rPr>
        <w:t xml:space="preserve">compras utilizando su </w:t>
      </w:r>
      <w:r w:rsidR="007B7B5E" w:rsidRPr="005E6AA4">
        <w:rPr>
          <w:rFonts w:ascii="Arial" w:hAnsi="Arial" w:cs="Arial"/>
          <w:lang w:val="es-ES"/>
        </w:rPr>
        <w:t>tarjeta</w:t>
      </w:r>
      <w:r w:rsidRPr="005E6AA4">
        <w:rPr>
          <w:rFonts w:ascii="Arial" w:hAnsi="Arial" w:cs="Arial"/>
          <w:lang w:val="es-ES"/>
        </w:rPr>
        <w:t xml:space="preserve"> de </w:t>
      </w:r>
      <w:r w:rsidR="007B7B5E" w:rsidRPr="005E6AA4">
        <w:rPr>
          <w:rFonts w:ascii="Arial" w:hAnsi="Arial" w:cs="Arial"/>
          <w:lang w:val="es-ES"/>
        </w:rPr>
        <w:t xml:space="preserve">Plazo con </w:t>
      </w:r>
      <w:r w:rsidRPr="005E6AA4">
        <w:rPr>
          <w:rFonts w:ascii="Arial" w:hAnsi="Arial" w:cs="Arial"/>
          <w:lang w:val="es-ES"/>
        </w:rPr>
        <w:t xml:space="preserve">crédito, dentro de los </w:t>
      </w:r>
      <w:r w:rsidR="00F750AE" w:rsidRPr="005E6AA4">
        <w:rPr>
          <w:rFonts w:ascii="Arial" w:hAnsi="Arial" w:cs="Arial"/>
          <w:lang w:val="es-ES"/>
        </w:rPr>
        <w:fldChar w:fldCharType="begin"/>
      </w:r>
      <w:r w:rsidR="00F750AE" w:rsidRPr="005E6AA4">
        <w:rPr>
          <w:rFonts w:ascii="Arial" w:hAnsi="Arial" w:cs="Arial"/>
          <w:lang w:val="es-ES"/>
        </w:rPr>
        <w:instrText xml:space="preserve"> MERGEFIELD</w:instrText>
      </w:r>
      <w:r w:rsidR="001408E2" w:rsidRPr="005E6AA4">
        <w:rPr>
          <w:rFonts w:ascii="Arial" w:hAnsi="Arial" w:cs="Arial"/>
          <w:lang w:val="es-ES"/>
        </w:rPr>
        <w:instrText xml:space="preserve">  </w:instrText>
      </w:r>
      <w:r w:rsidR="00F750AE" w:rsidRPr="005E6AA4">
        <w:rPr>
          <w:rFonts w:ascii="Arial" w:hAnsi="Arial" w:cs="Arial"/>
        </w:rPr>
        <w:instrText>$daysForInviteePurchase</w:instrText>
      </w:r>
      <w:r w:rsidR="001408E2" w:rsidRPr="005E6AA4">
        <w:rPr>
          <w:rFonts w:ascii="Arial" w:hAnsi="Arial" w:cs="Arial"/>
        </w:rPr>
        <w:instrText xml:space="preserve"> </w:instrText>
      </w:r>
      <w:r w:rsidR="00F750AE" w:rsidRPr="005E6AA4">
        <w:rPr>
          <w:rFonts w:ascii="Arial" w:hAnsi="Arial" w:cs="Arial"/>
          <w:lang w:val="es-ES"/>
        </w:rPr>
        <w:instrText xml:space="preserve"> \* MERGEFORMAT </w:instrText>
      </w:r>
      <w:r w:rsidR="00F750AE" w:rsidRPr="005E6AA4">
        <w:rPr>
          <w:rFonts w:ascii="Arial" w:hAnsi="Arial" w:cs="Arial"/>
          <w:lang w:val="es-ES"/>
        </w:rPr>
        <w:fldChar w:fldCharType="separate"/>
      </w:r>
      <w:r w:rsidR="001408E2" w:rsidRPr="005E6AA4">
        <w:rPr>
          <w:rFonts w:ascii="Arial" w:hAnsi="Arial" w:cs="Arial"/>
          <w:noProof/>
        </w:rPr>
        <w:t>«$</w:t>
      </w:r>
      <w:r w:rsidR="008773FF" w:rsidRPr="005E6AA4">
        <w:rPr>
          <w:rFonts w:ascii="Arial" w:hAnsi="Arial" w:cs="Arial"/>
          <w:noProof/>
        </w:rPr>
        <w:t>XX</w:t>
      </w:r>
      <w:r w:rsidR="001408E2" w:rsidRPr="005E6AA4">
        <w:rPr>
          <w:rFonts w:ascii="Arial" w:hAnsi="Arial" w:cs="Arial"/>
          <w:noProof/>
        </w:rPr>
        <w:t>»</w:t>
      </w:r>
      <w:r w:rsidR="00F750AE" w:rsidRPr="005E6AA4">
        <w:rPr>
          <w:rFonts w:ascii="Arial" w:hAnsi="Arial" w:cs="Arial"/>
          <w:lang w:val="es-ES"/>
        </w:rPr>
        <w:fldChar w:fldCharType="end"/>
      </w:r>
      <w:r w:rsidR="00EB3FB2" w:rsidRPr="005E6AA4">
        <w:rPr>
          <w:rFonts w:ascii="Arial" w:hAnsi="Arial" w:cs="Arial"/>
          <w:lang w:val="es-ES"/>
        </w:rPr>
        <w:t xml:space="preserve"> </w:t>
      </w:r>
      <w:r w:rsidRPr="005E6AA4">
        <w:rPr>
          <w:rFonts w:ascii="Arial" w:hAnsi="Arial" w:cs="Arial"/>
          <w:lang w:val="es-ES"/>
        </w:rPr>
        <w:t>días posteriores a la concesión de la línea de crédito</w:t>
      </w:r>
      <w:r w:rsidR="007B7B5E" w:rsidRPr="005E6AA4">
        <w:rPr>
          <w:rFonts w:ascii="Arial" w:hAnsi="Arial" w:cs="Arial"/>
          <w:lang w:val="es-ES"/>
        </w:rPr>
        <w:t xml:space="preserve"> de Plazo Credit (cumpliendo condiciones)</w:t>
      </w:r>
      <w:r w:rsidRPr="005E6AA4">
        <w:rPr>
          <w:rFonts w:ascii="Arial" w:hAnsi="Arial" w:cs="Arial"/>
          <w:lang w:val="es-ES"/>
        </w:rPr>
        <w:t>. Cada una de estas compras deberá ser igual o superior</w:t>
      </w:r>
      <w:r w:rsidR="008C02D7" w:rsidRPr="005E6AA4">
        <w:rPr>
          <w:rFonts w:ascii="Arial" w:hAnsi="Arial" w:cs="Arial"/>
          <w:lang w:val="es-ES"/>
        </w:rPr>
        <w:t xml:space="preserve"> </w:t>
      </w:r>
      <w:r w:rsidRPr="005E6AA4">
        <w:rPr>
          <w:rFonts w:ascii="Arial" w:hAnsi="Arial" w:cs="Arial"/>
          <w:lang w:val="es-ES"/>
        </w:rPr>
        <w:t xml:space="preserve">a </w:t>
      </w:r>
      <w:r w:rsidR="00F750AE" w:rsidRPr="005E6AA4">
        <w:rPr>
          <w:rFonts w:ascii="Arial" w:hAnsi="Arial" w:cs="Arial"/>
          <w:b/>
          <w:bCs/>
          <w:lang w:val="es-ES"/>
        </w:rPr>
        <w:fldChar w:fldCharType="begin"/>
      </w:r>
      <w:r w:rsidR="00F750AE" w:rsidRPr="005E6AA4">
        <w:rPr>
          <w:rFonts w:ascii="Arial" w:hAnsi="Arial" w:cs="Arial"/>
          <w:b/>
          <w:bCs/>
          <w:lang w:val="es-ES"/>
        </w:rPr>
        <w:instrText xml:space="preserve"> MERGEFIELD </w:instrText>
      </w:r>
      <w:r w:rsidR="001408E2" w:rsidRPr="005E6AA4">
        <w:rPr>
          <w:rFonts w:ascii="Arial" w:hAnsi="Arial" w:cs="Arial"/>
          <w:b/>
          <w:bCs/>
          <w:lang w:val="es-ES"/>
        </w:rPr>
        <w:instrText xml:space="preserve"> </w:instrText>
      </w:r>
      <w:r w:rsidR="00F750AE" w:rsidRPr="005E6AA4">
        <w:rPr>
          <w:rFonts w:ascii="Arial" w:hAnsi="Arial" w:cs="Arial"/>
          <w:b/>
          <w:bCs/>
        </w:rPr>
        <w:instrText>$purchaseAmountInvitee</w:instrText>
      </w:r>
      <w:r w:rsidR="00F750AE" w:rsidRPr="005E6AA4">
        <w:rPr>
          <w:rFonts w:ascii="Arial" w:hAnsi="Arial" w:cs="Arial"/>
          <w:b/>
          <w:bCs/>
          <w:lang w:val="es-ES"/>
        </w:rPr>
        <w:instrText xml:space="preserve"> </w:instrText>
      </w:r>
      <w:r w:rsidR="001408E2" w:rsidRPr="005E6AA4">
        <w:rPr>
          <w:rFonts w:ascii="Arial" w:hAnsi="Arial" w:cs="Arial"/>
          <w:b/>
          <w:bCs/>
          <w:lang w:val="es-ES"/>
        </w:rPr>
        <w:instrText xml:space="preserve"> </w:instrText>
      </w:r>
      <w:r w:rsidR="00F750AE" w:rsidRPr="005E6AA4">
        <w:rPr>
          <w:rFonts w:ascii="Arial" w:hAnsi="Arial" w:cs="Arial"/>
          <w:b/>
          <w:bCs/>
          <w:lang w:val="es-ES"/>
        </w:rPr>
        <w:instrText xml:space="preserve">\* MERGEFORMAT </w:instrText>
      </w:r>
      <w:r w:rsidR="00F750AE" w:rsidRPr="005E6AA4">
        <w:rPr>
          <w:rFonts w:ascii="Arial" w:hAnsi="Arial" w:cs="Arial"/>
          <w:b/>
          <w:bCs/>
          <w:lang w:val="es-ES"/>
        </w:rPr>
        <w:fldChar w:fldCharType="separate"/>
      </w:r>
      <w:r w:rsidR="001408E2" w:rsidRPr="005E6AA4">
        <w:rPr>
          <w:rFonts w:ascii="Arial" w:hAnsi="Arial" w:cs="Arial"/>
          <w:b/>
          <w:bCs/>
          <w:noProof/>
        </w:rPr>
        <w:t>«$</w:t>
      </w:r>
      <w:r w:rsidR="008773FF" w:rsidRPr="005E6AA4">
        <w:rPr>
          <w:rFonts w:ascii="Arial" w:hAnsi="Arial" w:cs="Arial"/>
          <w:b/>
          <w:bCs/>
          <w:noProof/>
        </w:rPr>
        <w:t>XX.XX</w:t>
      </w:r>
      <w:r w:rsidR="001408E2" w:rsidRPr="005E6AA4">
        <w:rPr>
          <w:rFonts w:ascii="Arial" w:hAnsi="Arial" w:cs="Arial"/>
          <w:b/>
          <w:bCs/>
          <w:noProof/>
        </w:rPr>
        <w:t>»</w:t>
      </w:r>
      <w:r w:rsidR="00F750AE" w:rsidRPr="005E6AA4">
        <w:rPr>
          <w:rFonts w:ascii="Arial" w:hAnsi="Arial" w:cs="Arial"/>
          <w:b/>
          <w:bCs/>
          <w:lang w:val="es-ES"/>
        </w:rPr>
        <w:fldChar w:fldCharType="end"/>
      </w:r>
      <w:r w:rsidR="007B7B5E" w:rsidRPr="005E6AA4">
        <w:rPr>
          <w:rFonts w:ascii="Arial" w:hAnsi="Arial" w:cs="Arial"/>
          <w:lang w:val="es-ES"/>
        </w:rPr>
        <w:t xml:space="preserve"> </w:t>
      </w:r>
      <w:r w:rsidRPr="005E6AA4">
        <w:rPr>
          <w:rFonts w:ascii="Arial" w:hAnsi="Arial" w:cs="Arial"/>
          <w:lang w:val="es-ES"/>
        </w:rPr>
        <w:t>euros, haber sido procesada correctamente y no haber sido reembolsada</w:t>
      </w:r>
      <w:r w:rsidR="008C02D7" w:rsidRPr="005E6AA4">
        <w:rPr>
          <w:rFonts w:ascii="Arial" w:hAnsi="Arial" w:cs="Arial"/>
          <w:lang w:val="es-ES"/>
        </w:rPr>
        <w:t xml:space="preserve"> </w:t>
      </w:r>
      <w:r w:rsidRPr="005E6AA4">
        <w:rPr>
          <w:rFonts w:ascii="Arial" w:hAnsi="Arial" w:cs="Arial"/>
          <w:lang w:val="es-ES"/>
        </w:rPr>
        <w:t>antes</w:t>
      </w:r>
      <w:r w:rsidR="008C02D7" w:rsidRPr="005E6AA4">
        <w:rPr>
          <w:rFonts w:ascii="Arial" w:hAnsi="Arial" w:cs="Arial"/>
          <w:lang w:val="es-ES"/>
        </w:rPr>
        <w:t xml:space="preserve"> </w:t>
      </w:r>
      <w:r w:rsidRPr="005E6AA4">
        <w:rPr>
          <w:rFonts w:ascii="Arial" w:hAnsi="Arial" w:cs="Arial"/>
          <w:lang w:val="es-ES"/>
        </w:rPr>
        <w:t>del momento de la verificación.</w:t>
      </w:r>
      <w:r w:rsidRPr="005E6AA4">
        <w:rPr>
          <w:rFonts w:ascii="Arial" w:hAnsi="Arial" w:cs="Arial"/>
          <w:lang w:val="es-ES"/>
        </w:rPr>
        <w:br/>
      </w:r>
      <w:r w:rsidRPr="005E6AA4">
        <w:rPr>
          <w:rFonts w:ascii="Arial" w:hAnsi="Arial" w:cs="Arial"/>
          <w:lang w:val="es-ES"/>
        </w:rPr>
        <w:br/>
        <w:t xml:space="preserve">- Si todas las condiciones anteriores se cumplen, se procederá al siguiente paso del </w:t>
      </w:r>
      <w:r w:rsidRPr="005E6AA4">
        <w:rPr>
          <w:rFonts w:ascii="Arial" w:hAnsi="Arial" w:cs="Arial"/>
          <w:lang w:val="es-ES"/>
        </w:rPr>
        <w:lastRenderedPageBreak/>
        <w:t>proceso</w:t>
      </w:r>
      <w:r w:rsidR="008C02D7" w:rsidRPr="005E6AA4">
        <w:rPr>
          <w:rFonts w:ascii="Arial" w:hAnsi="Arial" w:cs="Arial"/>
          <w:lang w:val="es-ES"/>
        </w:rPr>
        <w:t xml:space="preserve"> </w:t>
      </w:r>
      <w:r w:rsidRPr="005E6AA4">
        <w:rPr>
          <w:rFonts w:ascii="Arial" w:hAnsi="Arial" w:cs="Arial"/>
          <w:lang w:val="es-ES"/>
        </w:rPr>
        <w:t>de</w:t>
      </w:r>
      <w:r w:rsidR="008C02D7" w:rsidRPr="005E6AA4">
        <w:rPr>
          <w:rFonts w:ascii="Arial" w:hAnsi="Arial" w:cs="Arial"/>
          <w:lang w:val="es-ES"/>
        </w:rPr>
        <w:t xml:space="preserve"> </w:t>
      </w:r>
      <w:r w:rsidRPr="005E6AA4">
        <w:rPr>
          <w:rFonts w:ascii="Arial" w:hAnsi="Arial" w:cs="Arial"/>
          <w:lang w:val="es-ES"/>
        </w:rPr>
        <w:t>asignación</w:t>
      </w:r>
      <w:r w:rsidR="008C02D7" w:rsidRPr="005E6AA4">
        <w:rPr>
          <w:rFonts w:ascii="Arial" w:hAnsi="Arial" w:cs="Arial"/>
          <w:lang w:val="es-ES"/>
        </w:rPr>
        <w:t xml:space="preserve"> </w:t>
      </w:r>
      <w:r w:rsidRPr="005E6AA4">
        <w:rPr>
          <w:rFonts w:ascii="Arial" w:hAnsi="Arial" w:cs="Arial"/>
          <w:lang w:val="es-ES"/>
        </w:rPr>
        <w:t>de</w:t>
      </w:r>
      <w:r w:rsidR="008C02D7" w:rsidRPr="005E6AA4">
        <w:rPr>
          <w:rFonts w:ascii="Arial" w:hAnsi="Arial" w:cs="Arial"/>
          <w:lang w:val="es-ES"/>
        </w:rPr>
        <w:t xml:space="preserve"> </w:t>
      </w:r>
      <w:r w:rsidRPr="005E6AA4">
        <w:rPr>
          <w:rFonts w:ascii="Arial" w:hAnsi="Arial" w:cs="Arial"/>
          <w:lang w:val="es-ES"/>
        </w:rPr>
        <w:t>recompensa.</w:t>
      </w:r>
      <w:r w:rsidRPr="005E6AA4">
        <w:rPr>
          <w:rFonts w:ascii="Arial" w:hAnsi="Arial" w:cs="Arial"/>
          <w:lang w:val="es-ES"/>
        </w:rPr>
        <w:br/>
        <w:t xml:space="preserve">- Si alguna de las condiciones no se cumple, pero el plazo de </w:t>
      </w:r>
      <w:r w:rsidR="00F750AE" w:rsidRPr="005E6AA4">
        <w:rPr>
          <w:rFonts w:ascii="Arial" w:hAnsi="Arial" w:cs="Arial"/>
          <w:lang w:val="es-ES"/>
        </w:rPr>
        <w:fldChar w:fldCharType="begin"/>
      </w:r>
      <w:r w:rsidR="00F750AE" w:rsidRPr="005E6AA4">
        <w:rPr>
          <w:rFonts w:ascii="Arial" w:hAnsi="Arial" w:cs="Arial"/>
          <w:lang w:val="es-ES"/>
        </w:rPr>
        <w:instrText xml:space="preserve"> MERGEFIELD </w:instrText>
      </w:r>
      <w:r w:rsidR="001408E2" w:rsidRPr="005E6AA4">
        <w:rPr>
          <w:rFonts w:ascii="Arial" w:hAnsi="Arial" w:cs="Arial"/>
          <w:lang w:val="es-ES"/>
        </w:rPr>
        <w:instrText xml:space="preserve"> </w:instrText>
      </w:r>
      <w:r w:rsidR="00F750AE" w:rsidRPr="005E6AA4">
        <w:rPr>
          <w:rFonts w:ascii="Arial" w:hAnsi="Arial" w:cs="Arial"/>
        </w:rPr>
        <w:instrText>$daysForInviteePurchase</w:instrText>
      </w:r>
      <w:r w:rsidR="00F750AE" w:rsidRPr="005E6AA4">
        <w:rPr>
          <w:rFonts w:ascii="Arial" w:hAnsi="Arial" w:cs="Arial"/>
          <w:lang w:val="es-ES"/>
        </w:rPr>
        <w:instrText xml:space="preserve"> </w:instrText>
      </w:r>
      <w:r w:rsidR="001408E2" w:rsidRPr="005E6AA4">
        <w:rPr>
          <w:rFonts w:ascii="Arial" w:hAnsi="Arial" w:cs="Arial"/>
          <w:lang w:val="es-ES"/>
        </w:rPr>
        <w:instrText xml:space="preserve"> </w:instrText>
      </w:r>
      <w:r w:rsidR="00F750AE" w:rsidRPr="005E6AA4">
        <w:rPr>
          <w:rFonts w:ascii="Arial" w:hAnsi="Arial" w:cs="Arial"/>
          <w:lang w:val="es-ES"/>
        </w:rPr>
        <w:instrText xml:space="preserve">\* MERGEFORMAT </w:instrText>
      </w:r>
      <w:r w:rsidR="00F750AE" w:rsidRPr="005E6AA4">
        <w:rPr>
          <w:rFonts w:ascii="Arial" w:hAnsi="Arial" w:cs="Arial"/>
          <w:lang w:val="es-ES"/>
        </w:rPr>
        <w:fldChar w:fldCharType="separate"/>
      </w:r>
      <w:r w:rsidR="001408E2" w:rsidRPr="005E6AA4">
        <w:rPr>
          <w:rFonts w:ascii="Arial" w:hAnsi="Arial" w:cs="Arial"/>
          <w:noProof/>
        </w:rPr>
        <w:t>«$</w:t>
      </w:r>
      <w:r w:rsidR="008773FF" w:rsidRPr="005E6AA4">
        <w:rPr>
          <w:rFonts w:ascii="Arial" w:hAnsi="Arial" w:cs="Arial"/>
          <w:noProof/>
        </w:rPr>
        <w:t>XX</w:t>
      </w:r>
      <w:r w:rsidR="001408E2" w:rsidRPr="005E6AA4">
        <w:rPr>
          <w:rFonts w:ascii="Arial" w:hAnsi="Arial" w:cs="Arial"/>
          <w:noProof/>
        </w:rPr>
        <w:t>»</w:t>
      </w:r>
      <w:r w:rsidR="00F750AE" w:rsidRPr="005E6AA4">
        <w:rPr>
          <w:rFonts w:ascii="Arial" w:hAnsi="Arial" w:cs="Arial"/>
          <w:lang w:val="es-ES"/>
        </w:rPr>
        <w:fldChar w:fldCharType="end"/>
      </w:r>
      <w:r w:rsidR="00C661B4" w:rsidRPr="005E6AA4">
        <w:rPr>
          <w:rFonts w:ascii="Arial" w:hAnsi="Arial" w:cs="Arial"/>
          <w:lang w:val="es-ES"/>
        </w:rPr>
        <w:t xml:space="preserve"> </w:t>
      </w:r>
      <w:r w:rsidRPr="005E6AA4">
        <w:rPr>
          <w:rFonts w:ascii="Arial" w:hAnsi="Arial" w:cs="Arial"/>
          <w:lang w:val="es-ES"/>
        </w:rPr>
        <w:t>días aún no ha finalizado, el sistema reintentará la verificación una vez se haya alcanzado dicho plazo.</w:t>
      </w:r>
      <w:r w:rsidRPr="005E6AA4">
        <w:rPr>
          <w:rFonts w:ascii="Arial" w:hAnsi="Arial" w:cs="Arial"/>
          <w:lang w:val="es-ES"/>
        </w:rPr>
        <w:br/>
        <w:t>- Si el plazo ha finalizado y las condiciones no se han cumplido, el usuario invitado no será elegible para la recompensa, de acuerdo con lo previsto en esta</w:t>
      </w:r>
      <w:r w:rsidR="008773FF" w:rsidRPr="005E6AA4">
        <w:rPr>
          <w:rFonts w:ascii="Arial" w:hAnsi="Arial" w:cs="Arial"/>
          <w:lang w:val="es-ES"/>
        </w:rPr>
        <w:t>ß</w:t>
      </w:r>
      <w:r w:rsidRPr="005E6AA4">
        <w:rPr>
          <w:rFonts w:ascii="Arial" w:hAnsi="Arial" w:cs="Arial"/>
          <w:lang w:val="es-ES"/>
        </w:rPr>
        <w:t>s condiciones.</w:t>
      </w:r>
    </w:p>
    <w:p w14:paraId="4CE0255D" w14:textId="52CC3F12" w:rsidR="00794566" w:rsidRPr="005E6AA4" w:rsidRDefault="00794566" w:rsidP="573D6FFE">
      <w:pPr>
        <w:jc w:val="both"/>
        <w:rPr>
          <w:rFonts w:ascii="Arial" w:hAnsi="Arial" w:cs="Arial"/>
          <w:strike/>
          <w:lang w:val="es-ES"/>
        </w:rPr>
      </w:pPr>
      <w:r w:rsidRPr="005E6AA4">
        <w:rPr>
          <w:rFonts w:ascii="Arial" w:hAnsi="Arial" w:cs="Arial"/>
          <w:lang w:val="es-ES"/>
        </w:rPr>
        <w:t>Solo serán elegibles los usuarios que nunca hayan tenido previamente una cuenta en Plazo.</w:t>
      </w:r>
    </w:p>
    <w:p w14:paraId="749097AD" w14:textId="77777777" w:rsidR="00C53F58" w:rsidRPr="005E6AA4" w:rsidRDefault="00BD5DD5" w:rsidP="006E3A95">
      <w:pPr>
        <w:pStyle w:val="21"/>
        <w:jc w:val="both"/>
        <w:rPr>
          <w:rFonts w:ascii="Arial" w:hAnsi="Arial" w:cs="Arial"/>
          <w:color w:val="auto"/>
          <w:sz w:val="22"/>
          <w:szCs w:val="22"/>
          <w:lang w:val="es-ES"/>
        </w:rPr>
      </w:pPr>
      <w:r w:rsidRPr="005E6AA4">
        <w:rPr>
          <w:rFonts w:ascii="Arial" w:hAnsi="Arial" w:cs="Arial"/>
          <w:color w:val="auto"/>
          <w:sz w:val="22"/>
          <w:szCs w:val="22"/>
          <w:lang w:val="es-ES"/>
        </w:rPr>
        <w:t>4. Exclusiones</w:t>
      </w:r>
    </w:p>
    <w:p w14:paraId="6A17BA30" w14:textId="31F87193" w:rsidR="00C53F58" w:rsidRPr="005E6AA4" w:rsidRDefault="00BD5DD5" w:rsidP="006E3A95">
      <w:pPr>
        <w:jc w:val="both"/>
        <w:rPr>
          <w:rFonts w:ascii="Arial" w:hAnsi="Arial" w:cs="Arial"/>
          <w:lang w:val="es-ES"/>
        </w:rPr>
      </w:pPr>
      <w:r w:rsidRPr="005E6AA4">
        <w:rPr>
          <w:rFonts w:ascii="Arial" w:hAnsi="Arial" w:cs="Arial"/>
          <w:lang w:val="es-ES"/>
        </w:rPr>
        <w:t>No se considerarán válidas para obtener la recompensa las compras relacionadas con casas de juegos y apuestas, retiradas de efectivo, transferencias bancarias, compras de tarjetas regalo, servicios financieros u otras transacciones que Plazo considere fraudulentas o incompatibles con el espíritu del Programa.</w:t>
      </w:r>
    </w:p>
    <w:p w14:paraId="2B4EA479" w14:textId="77777777" w:rsidR="00C53F58" w:rsidRPr="005E6AA4" w:rsidRDefault="00BD5DD5" w:rsidP="006E3A95">
      <w:pPr>
        <w:pStyle w:val="21"/>
        <w:jc w:val="both"/>
        <w:rPr>
          <w:rFonts w:ascii="Arial" w:hAnsi="Arial" w:cs="Arial"/>
          <w:color w:val="auto"/>
          <w:sz w:val="22"/>
          <w:szCs w:val="22"/>
          <w:lang w:val="es-ES"/>
        </w:rPr>
      </w:pPr>
      <w:r w:rsidRPr="005E6AA4">
        <w:rPr>
          <w:rFonts w:ascii="Arial" w:hAnsi="Arial" w:cs="Arial"/>
          <w:color w:val="auto"/>
          <w:sz w:val="22"/>
          <w:szCs w:val="22"/>
          <w:lang w:val="es-ES"/>
        </w:rPr>
        <w:t>5. Cambios, suspensión o finalización del Programa</w:t>
      </w:r>
    </w:p>
    <w:p w14:paraId="0308720E" w14:textId="26FC110B" w:rsidR="00C53F58" w:rsidRPr="005E6AA4" w:rsidRDefault="00BD5DD5" w:rsidP="006E3A95">
      <w:pPr>
        <w:jc w:val="both"/>
        <w:rPr>
          <w:rFonts w:ascii="Arial" w:hAnsi="Arial" w:cs="Arial"/>
          <w:lang w:val="es-ES"/>
        </w:rPr>
      </w:pPr>
      <w:r w:rsidRPr="005E6AA4">
        <w:rPr>
          <w:rFonts w:ascii="Arial" w:hAnsi="Arial" w:cs="Arial"/>
          <w:lang w:val="es-ES"/>
        </w:rPr>
        <w:t>Plazo podrá modificar, suspender o finalizar el Programa en cualquier momento, por razones comerciales, técnicas, legales, o en caso de detectar abuso, fraude, o cualquier conducta que pueda afectar negativamente a la reputación de la empresa. Cualquier cambio será comunicado a los usuarios a través de la aplicación o por los canales oficiales disponibles.</w:t>
      </w:r>
    </w:p>
    <w:p w14:paraId="760C2A1F" w14:textId="46B28BC3" w:rsidR="00C53F58" w:rsidRPr="005E6AA4" w:rsidRDefault="00BD5DD5" w:rsidP="006E3A95">
      <w:pPr>
        <w:jc w:val="both"/>
        <w:rPr>
          <w:rFonts w:ascii="Arial" w:hAnsi="Arial" w:cs="Arial"/>
          <w:lang w:val="es-ES"/>
        </w:rPr>
      </w:pPr>
      <w:r w:rsidRPr="005E6AA4">
        <w:rPr>
          <w:rFonts w:ascii="Arial" w:hAnsi="Arial" w:cs="Arial"/>
          <w:lang w:val="es-ES"/>
        </w:rPr>
        <w:t>Plazo no será responsable de ninguna pérdida, ya sea directa o indirecta, sufrida si no fuera posible continuar llevando a cabo el Programa en los términos inicialmente previstos.</w:t>
      </w:r>
    </w:p>
    <w:p w14:paraId="4BB8D974" w14:textId="77777777" w:rsidR="00C53F58" w:rsidRPr="005E6AA4" w:rsidRDefault="00BD5DD5" w:rsidP="006E3A95">
      <w:pPr>
        <w:pStyle w:val="21"/>
        <w:jc w:val="both"/>
        <w:rPr>
          <w:rFonts w:ascii="Arial" w:hAnsi="Arial" w:cs="Arial"/>
          <w:color w:val="auto"/>
          <w:sz w:val="22"/>
          <w:szCs w:val="22"/>
          <w:lang w:val="es-ES"/>
        </w:rPr>
      </w:pPr>
      <w:r w:rsidRPr="005E6AA4">
        <w:rPr>
          <w:rFonts w:ascii="Arial" w:hAnsi="Arial" w:cs="Arial"/>
          <w:color w:val="auto"/>
          <w:sz w:val="22"/>
          <w:szCs w:val="22"/>
          <w:lang w:val="es-ES"/>
        </w:rPr>
        <w:t>6. Ámbito temporal y territorial</w:t>
      </w:r>
    </w:p>
    <w:p w14:paraId="1545098E" w14:textId="78360374" w:rsidR="000839BC" w:rsidRPr="005E6AA4" w:rsidRDefault="00BD5DD5" w:rsidP="006E3A95">
      <w:pPr>
        <w:jc w:val="both"/>
        <w:rPr>
          <w:rFonts w:ascii="Arial" w:hAnsi="Arial" w:cs="Arial"/>
          <w:lang w:val="es-ES"/>
        </w:rPr>
      </w:pPr>
      <w:r w:rsidRPr="005E6AA4">
        <w:rPr>
          <w:rFonts w:ascii="Arial" w:hAnsi="Arial" w:cs="Arial"/>
          <w:lang w:val="es-ES"/>
        </w:rPr>
        <w:t xml:space="preserve">Este Programa tiene carácter permanente, sin perjuicio de que Plazo pueda modificar su duración o suspenderlo en cualquier momento, ya sea de forma general o solo para determinados segmentos de usuarios. </w:t>
      </w:r>
    </w:p>
    <w:p w14:paraId="0D7B212B" w14:textId="02AA500C" w:rsidR="00C53F58" w:rsidRPr="005E6AA4" w:rsidRDefault="00BD5DD5" w:rsidP="006E3A95">
      <w:pPr>
        <w:jc w:val="both"/>
        <w:rPr>
          <w:rFonts w:ascii="Arial" w:hAnsi="Arial" w:cs="Arial"/>
          <w:lang w:val="es-ES"/>
        </w:rPr>
      </w:pPr>
      <w:r w:rsidRPr="005E6AA4">
        <w:rPr>
          <w:rFonts w:ascii="Arial" w:hAnsi="Arial" w:cs="Arial"/>
          <w:lang w:val="es-ES"/>
        </w:rPr>
        <w:t>El Programa está disponible exclusivamente para personas físicas mayores de edad, residentes en España y titulares de cuentas válidas</w:t>
      </w:r>
      <w:r w:rsidR="000839BC" w:rsidRPr="005E6AA4">
        <w:rPr>
          <w:rFonts w:ascii="Arial" w:hAnsi="Arial" w:cs="Arial"/>
          <w:lang w:val="es-ES"/>
        </w:rPr>
        <w:t xml:space="preserve"> y activas</w:t>
      </w:r>
      <w:r w:rsidRPr="005E6AA4">
        <w:rPr>
          <w:rFonts w:ascii="Arial" w:hAnsi="Arial" w:cs="Arial"/>
          <w:lang w:val="es-ES"/>
        </w:rPr>
        <w:t>.</w:t>
      </w:r>
    </w:p>
    <w:p w14:paraId="47B422EC" w14:textId="77777777" w:rsidR="00C53F58" w:rsidRPr="005E6AA4" w:rsidRDefault="00BD5DD5" w:rsidP="006E3A95">
      <w:pPr>
        <w:pStyle w:val="21"/>
        <w:jc w:val="both"/>
        <w:rPr>
          <w:rFonts w:ascii="Arial" w:hAnsi="Arial" w:cs="Arial"/>
          <w:color w:val="auto"/>
          <w:sz w:val="22"/>
          <w:szCs w:val="22"/>
          <w:lang w:val="es-ES"/>
        </w:rPr>
      </w:pPr>
      <w:r w:rsidRPr="005E6AA4">
        <w:rPr>
          <w:rFonts w:ascii="Arial" w:hAnsi="Arial" w:cs="Arial"/>
          <w:color w:val="auto"/>
          <w:sz w:val="22"/>
          <w:szCs w:val="22"/>
          <w:lang w:val="es-ES"/>
        </w:rPr>
        <w:t>7. Otras disposiciones legales</w:t>
      </w:r>
    </w:p>
    <w:p w14:paraId="64AC8954" w14:textId="77777777" w:rsidR="00C53F58" w:rsidRPr="005E6AA4" w:rsidRDefault="00BD5DD5" w:rsidP="006E3A95">
      <w:pPr>
        <w:pStyle w:val="31"/>
        <w:jc w:val="both"/>
        <w:rPr>
          <w:rFonts w:ascii="Arial" w:hAnsi="Arial" w:cs="Arial"/>
          <w:color w:val="auto"/>
          <w:lang w:val="es-ES"/>
        </w:rPr>
      </w:pPr>
      <w:r w:rsidRPr="005E6AA4">
        <w:rPr>
          <w:rFonts w:ascii="Arial" w:hAnsi="Arial" w:cs="Arial"/>
          <w:color w:val="auto"/>
          <w:lang w:val="es-ES"/>
        </w:rPr>
        <w:t>7.1. Obligaciones fiscales</w:t>
      </w:r>
    </w:p>
    <w:p w14:paraId="4A1D544D" w14:textId="77777777" w:rsidR="00C53F58" w:rsidRPr="005E6AA4" w:rsidRDefault="00BD5DD5" w:rsidP="006E3A95">
      <w:pPr>
        <w:jc w:val="both"/>
        <w:rPr>
          <w:rFonts w:ascii="Arial" w:hAnsi="Arial" w:cs="Arial"/>
          <w:lang w:val="es-ES"/>
        </w:rPr>
      </w:pPr>
      <w:r w:rsidRPr="005E6AA4">
        <w:rPr>
          <w:rFonts w:ascii="Arial" w:hAnsi="Arial" w:cs="Arial"/>
          <w:lang w:val="es-ES"/>
        </w:rPr>
        <w:t>Las Recompensas obtenidas están sujetas a IRPF como rendimientos del capital mobiliario. En su caso, debes declarar los rendimientos que obtengas en el período que corresponda, incluyendo el importe íntegro percibido.</w:t>
      </w:r>
    </w:p>
    <w:p w14:paraId="2522E777" w14:textId="3ECE23DB" w:rsidR="00F07845" w:rsidRPr="005E6AA4" w:rsidRDefault="00F07845" w:rsidP="006E3A95">
      <w:pPr>
        <w:jc w:val="both"/>
        <w:rPr>
          <w:rFonts w:ascii="Arial" w:hAnsi="Arial" w:cs="Arial"/>
          <w:lang w:val="es-ES"/>
        </w:rPr>
      </w:pPr>
      <w:r w:rsidRPr="005E6AA4">
        <w:rPr>
          <w:rFonts w:ascii="Arial" w:hAnsi="Arial" w:cs="Arial"/>
          <w:lang w:val="es-ES"/>
        </w:rPr>
        <w:t>Al participar en el Programa, confirmas que comprendes que es tu responsabilidad pagar cualquier impuesto que pueda derivarse de la recepción de cualquier Recompensa. Plazo y las entidades colaboradoras (Plazo Credit y Pecunia) no se hacen responsables de ninguna obligación fiscal que pueda surgir por recibir cualquier recompensa como parte de este Programa.</w:t>
      </w:r>
    </w:p>
    <w:p w14:paraId="6237E051" w14:textId="77777777" w:rsidR="00C53F58" w:rsidRPr="005E6AA4" w:rsidRDefault="00BD5DD5" w:rsidP="006E3A95">
      <w:pPr>
        <w:pStyle w:val="31"/>
        <w:jc w:val="both"/>
        <w:rPr>
          <w:rFonts w:ascii="Arial" w:hAnsi="Arial" w:cs="Arial"/>
          <w:color w:val="auto"/>
          <w:lang w:val="es-ES"/>
        </w:rPr>
      </w:pPr>
      <w:r w:rsidRPr="005E6AA4">
        <w:rPr>
          <w:rFonts w:ascii="Arial" w:hAnsi="Arial" w:cs="Arial"/>
          <w:color w:val="auto"/>
          <w:lang w:val="es-ES"/>
        </w:rPr>
        <w:lastRenderedPageBreak/>
        <w:t>7.2. Protección de datos</w:t>
      </w:r>
    </w:p>
    <w:p w14:paraId="37854995" w14:textId="3B09BC2F" w:rsidR="001C70D7" w:rsidRPr="005E6AA4" w:rsidRDefault="00BD5DD5" w:rsidP="006E3A95">
      <w:pPr>
        <w:jc w:val="both"/>
        <w:rPr>
          <w:rFonts w:ascii="Arial" w:hAnsi="Arial" w:cs="Arial"/>
          <w:lang w:val="es-ES"/>
        </w:rPr>
      </w:pPr>
      <w:r w:rsidRPr="005E6AA4">
        <w:rPr>
          <w:rFonts w:ascii="Arial" w:hAnsi="Arial" w:cs="Arial"/>
          <w:lang w:val="es-ES"/>
        </w:rPr>
        <w:t xml:space="preserve">Los datos personales </w:t>
      </w:r>
      <w:r w:rsidR="006C18FC" w:rsidRPr="005E6AA4">
        <w:rPr>
          <w:rFonts w:ascii="Arial" w:hAnsi="Arial" w:cs="Arial"/>
          <w:lang w:val="es-ES"/>
        </w:rPr>
        <w:t>recabados</w:t>
      </w:r>
      <w:r w:rsidRPr="005E6AA4">
        <w:rPr>
          <w:rFonts w:ascii="Arial" w:hAnsi="Arial" w:cs="Arial"/>
          <w:lang w:val="es-ES"/>
        </w:rPr>
        <w:t xml:space="preserve"> durante la gestión del Programa se tratarán conforme a la Política de Privacidad vigente de</w:t>
      </w:r>
      <w:r w:rsidR="001C70D7" w:rsidRPr="005E6AA4">
        <w:rPr>
          <w:rFonts w:ascii="Arial" w:hAnsi="Arial" w:cs="Arial"/>
          <w:lang w:val="es-ES"/>
        </w:rPr>
        <w:t>:</w:t>
      </w:r>
    </w:p>
    <w:p w14:paraId="06C35A90" w14:textId="556DEA8C" w:rsidR="00974232" w:rsidRPr="005E6AA4" w:rsidRDefault="00974232" w:rsidP="006E3A95">
      <w:pPr>
        <w:jc w:val="both"/>
        <w:rPr>
          <w:rFonts w:ascii="Arial" w:hAnsi="Arial" w:cs="Arial"/>
          <w:lang w:val="es-ES"/>
        </w:rPr>
      </w:pPr>
      <w:r w:rsidRPr="005E6AA4">
        <w:rPr>
          <w:rFonts w:ascii="Arial" w:hAnsi="Arial" w:cs="Arial"/>
          <w:lang w:val="es-ES"/>
        </w:rPr>
        <w:t>- Plazo, gestionada bajo la entidad ID Finance Plazo, S.L.</w:t>
      </w:r>
      <w:r w:rsidR="00710EFF" w:rsidRPr="005E6AA4">
        <w:rPr>
          <w:rFonts w:ascii="Arial" w:hAnsi="Arial" w:cs="Arial"/>
          <w:lang w:val="es-ES"/>
        </w:rPr>
        <w:t xml:space="preserve">, </w:t>
      </w:r>
      <w:r w:rsidRPr="005E6AA4">
        <w:rPr>
          <w:rFonts w:ascii="Arial" w:hAnsi="Arial" w:cs="Arial"/>
          <w:lang w:val="es-ES"/>
        </w:rPr>
        <w:t xml:space="preserve">y que puedes encontrar en el siguiente enlace </w:t>
      </w:r>
      <w:hyperlink r:id="rId6" w:history="1">
        <w:r w:rsidR="001261EA" w:rsidRPr="005E6AA4">
          <w:rPr>
            <w:rStyle w:val="affe"/>
            <w:rFonts w:ascii="Arial" w:hAnsi="Arial" w:cs="Arial"/>
            <w:color w:val="auto"/>
            <w:lang w:val="es-ES"/>
          </w:rPr>
          <w:t>https://www.plazo.es/privacidad/</w:t>
        </w:r>
      </w:hyperlink>
      <w:r w:rsidR="001261EA" w:rsidRPr="005E6AA4">
        <w:rPr>
          <w:rFonts w:ascii="Arial" w:hAnsi="Arial" w:cs="Arial"/>
          <w:lang w:val="es-ES"/>
        </w:rPr>
        <w:t xml:space="preserve"> </w:t>
      </w:r>
    </w:p>
    <w:tbl>
      <w:tblPr>
        <w:tblW w:w="0" w:type="auto"/>
        <w:tblInd w:w="90" w:type="dxa"/>
        <w:tblCellMar>
          <w:top w:w="15" w:type="dxa"/>
          <w:left w:w="15" w:type="dxa"/>
          <w:bottom w:w="15" w:type="dxa"/>
          <w:right w:w="15" w:type="dxa"/>
        </w:tblCellMar>
        <w:tblLook w:val="04A0" w:firstRow="1" w:lastRow="0" w:firstColumn="1" w:lastColumn="0" w:noHBand="0" w:noVBand="1"/>
      </w:tblPr>
      <w:tblGrid>
        <w:gridCol w:w="2502"/>
        <w:gridCol w:w="6048"/>
      </w:tblGrid>
      <w:tr w:rsidR="00B93403" w:rsidRPr="005E6AA4" w14:paraId="7DF237A8" w14:textId="77777777" w:rsidTr="0072700A">
        <w:trPr>
          <w:trHeight w:val="300"/>
        </w:trPr>
        <w:tc>
          <w:tcPr>
            <w:tcW w:w="8550" w:type="dxa"/>
            <w:gridSpan w:val="2"/>
            <w:vAlign w:val="center"/>
            <w:hideMark/>
          </w:tcPr>
          <w:p w14:paraId="4411E7B1" w14:textId="77777777" w:rsidR="00A75C14" w:rsidRPr="005E6AA4" w:rsidRDefault="551764B9" w:rsidP="006E3A95">
            <w:pPr>
              <w:jc w:val="both"/>
              <w:rPr>
                <w:rFonts w:ascii="Arial" w:hAnsi="Arial" w:cs="Arial"/>
                <w:b/>
                <w:bCs/>
                <w:lang w:val="es-ES"/>
              </w:rPr>
            </w:pPr>
            <w:r w:rsidRPr="005E6AA4">
              <w:rPr>
                <w:rFonts w:ascii="Arial" w:hAnsi="Arial" w:cs="Arial"/>
                <w:b/>
                <w:bCs/>
                <w:lang w:val="es-ES"/>
              </w:rPr>
              <w:t>INFORMACIÓN BÁSICA RELATIVA AL TRATAMIENTO DE DATOS</w:t>
            </w:r>
          </w:p>
        </w:tc>
      </w:tr>
      <w:tr w:rsidR="00B93403" w:rsidRPr="005E6AA4" w14:paraId="5BCD1E53" w14:textId="77777777" w:rsidTr="0072700A">
        <w:trPr>
          <w:trHeight w:val="300"/>
        </w:trPr>
        <w:tc>
          <w:tcPr>
            <w:tcW w:w="2502" w:type="dxa"/>
            <w:tcBorders>
              <w:top w:val="single" w:sz="6" w:space="0" w:color="000000" w:themeColor="text1"/>
              <w:left w:val="single" w:sz="6" w:space="0" w:color="000000" w:themeColor="text1"/>
              <w:bottom w:val="single" w:sz="4" w:space="0" w:color="auto"/>
              <w:right w:val="single" w:sz="6" w:space="0" w:color="000000" w:themeColor="text1"/>
            </w:tcBorders>
            <w:tcMar>
              <w:top w:w="45" w:type="dxa"/>
              <w:left w:w="135" w:type="dxa"/>
              <w:bottom w:w="45" w:type="dxa"/>
              <w:right w:w="135" w:type="dxa"/>
            </w:tcMar>
            <w:vAlign w:val="center"/>
            <w:hideMark/>
          </w:tcPr>
          <w:p w14:paraId="504E1760" w14:textId="77777777" w:rsidR="00A75C14" w:rsidRPr="005E6AA4" w:rsidRDefault="551764B9" w:rsidP="00845FB2">
            <w:pPr>
              <w:rPr>
                <w:rFonts w:ascii="Arial" w:hAnsi="Arial" w:cs="Arial"/>
                <w:lang w:val="es-ES"/>
              </w:rPr>
            </w:pPr>
            <w:r w:rsidRPr="005E6AA4">
              <w:rPr>
                <w:rFonts w:ascii="Arial" w:hAnsi="Arial" w:cs="Arial"/>
                <w:lang w:val="es-ES"/>
              </w:rPr>
              <w:t>Responsable del Tratamiento</w:t>
            </w:r>
          </w:p>
        </w:tc>
        <w:tc>
          <w:tcPr>
            <w:tcW w:w="6048"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45" w:type="dxa"/>
              <w:left w:w="135" w:type="dxa"/>
              <w:bottom w:w="45" w:type="dxa"/>
              <w:right w:w="135" w:type="dxa"/>
            </w:tcMar>
            <w:vAlign w:val="center"/>
            <w:hideMark/>
          </w:tcPr>
          <w:p w14:paraId="5EE394B7" w14:textId="77777777" w:rsidR="00A75C14" w:rsidRPr="005E6AA4" w:rsidRDefault="551764B9" w:rsidP="006E3A95">
            <w:pPr>
              <w:jc w:val="both"/>
              <w:rPr>
                <w:rFonts w:ascii="Arial" w:hAnsi="Arial" w:cs="Arial"/>
                <w:lang w:val="es-ES"/>
              </w:rPr>
            </w:pPr>
            <w:r w:rsidRPr="005E6AA4">
              <w:rPr>
                <w:rFonts w:ascii="Arial" w:hAnsi="Arial" w:cs="Arial"/>
                <w:lang w:val="es-ES"/>
              </w:rPr>
              <w:t>IDFINANCE PLAZO, S.L.U</w:t>
            </w:r>
          </w:p>
        </w:tc>
      </w:tr>
      <w:tr w:rsidR="00B93403" w:rsidRPr="005E6AA4" w14:paraId="1B6C2558" w14:textId="77777777" w:rsidTr="0072700A">
        <w:trPr>
          <w:trHeight w:val="300"/>
        </w:trPr>
        <w:tc>
          <w:tcPr>
            <w:tcW w:w="2502" w:type="dxa"/>
            <w:vMerge w:val="restart"/>
            <w:tcBorders>
              <w:top w:val="single" w:sz="4" w:space="0" w:color="auto"/>
              <w:left w:val="single" w:sz="4" w:space="0" w:color="auto"/>
              <w:bottom w:val="single" w:sz="4" w:space="0" w:color="auto"/>
              <w:right w:val="single" w:sz="4" w:space="0" w:color="auto"/>
            </w:tcBorders>
            <w:tcMar>
              <w:top w:w="45" w:type="dxa"/>
              <w:left w:w="135" w:type="dxa"/>
              <w:bottom w:w="45" w:type="dxa"/>
              <w:right w:w="135" w:type="dxa"/>
            </w:tcMar>
            <w:vAlign w:val="center"/>
            <w:hideMark/>
          </w:tcPr>
          <w:p w14:paraId="67113AEE" w14:textId="3B3C6B59" w:rsidR="00A75C14" w:rsidRPr="005E6AA4" w:rsidRDefault="551764B9" w:rsidP="00845FB2">
            <w:pPr>
              <w:rPr>
                <w:rFonts w:ascii="Arial" w:hAnsi="Arial" w:cs="Arial"/>
                <w:lang w:val="ru-RU"/>
              </w:rPr>
            </w:pPr>
            <w:r w:rsidRPr="005E6AA4">
              <w:rPr>
                <w:rFonts w:ascii="Arial" w:hAnsi="Arial" w:cs="Arial"/>
                <w:lang w:val="es-ES"/>
              </w:rPr>
              <w:t xml:space="preserve">Finalidades del </w:t>
            </w:r>
            <w:r w:rsidR="0072700A" w:rsidRPr="005E6AA4">
              <w:rPr>
                <w:rFonts w:ascii="Arial" w:hAnsi="Arial" w:cs="Arial"/>
                <w:lang w:val="es-ES"/>
              </w:rPr>
              <w:t xml:space="preserve"> </w:t>
            </w:r>
            <w:r w:rsidRPr="005E6AA4">
              <w:rPr>
                <w:rFonts w:ascii="Arial" w:hAnsi="Arial" w:cs="Arial"/>
                <w:lang w:val="es-ES"/>
              </w:rPr>
              <w:t>tratamiento</w:t>
            </w:r>
          </w:p>
        </w:tc>
        <w:tc>
          <w:tcPr>
            <w:tcW w:w="6048" w:type="dxa"/>
            <w:tcBorders>
              <w:top w:val="single" w:sz="6" w:space="0" w:color="000000" w:themeColor="text1"/>
              <w:left w:val="single" w:sz="4" w:space="0" w:color="auto"/>
              <w:bottom w:val="single" w:sz="6" w:space="0" w:color="000000" w:themeColor="text1"/>
              <w:right w:val="single" w:sz="6" w:space="0" w:color="000000" w:themeColor="text1"/>
            </w:tcBorders>
            <w:tcMar>
              <w:top w:w="45" w:type="dxa"/>
              <w:left w:w="135" w:type="dxa"/>
              <w:bottom w:w="45" w:type="dxa"/>
              <w:right w:w="135" w:type="dxa"/>
            </w:tcMar>
            <w:vAlign w:val="center"/>
            <w:hideMark/>
          </w:tcPr>
          <w:p w14:paraId="1B0EA211" w14:textId="77777777" w:rsidR="00A75C14" w:rsidRPr="005E6AA4" w:rsidRDefault="551764B9" w:rsidP="00845FB2">
            <w:pPr>
              <w:rPr>
                <w:rFonts w:ascii="Arial" w:hAnsi="Arial" w:cs="Arial"/>
                <w:lang w:val="es-ES"/>
              </w:rPr>
            </w:pPr>
            <w:r w:rsidRPr="005E6AA4">
              <w:rPr>
                <w:rFonts w:ascii="Arial" w:hAnsi="Arial" w:cs="Arial"/>
                <w:lang w:val="es-ES"/>
              </w:rPr>
              <w:t>Gestión de la relación contractual y/o precontractual con los USUARIOS.</w:t>
            </w:r>
          </w:p>
        </w:tc>
      </w:tr>
      <w:tr w:rsidR="00B93403" w:rsidRPr="005E6AA4" w14:paraId="4E7A137E" w14:textId="77777777" w:rsidTr="0072700A">
        <w:trPr>
          <w:trHeight w:val="300"/>
        </w:trPr>
        <w:tc>
          <w:tcPr>
            <w:tcW w:w="2502" w:type="dxa"/>
            <w:vMerge/>
            <w:tcBorders>
              <w:top w:val="single" w:sz="4" w:space="0" w:color="auto"/>
              <w:left w:val="single" w:sz="4" w:space="0" w:color="auto"/>
              <w:bottom w:val="single" w:sz="4" w:space="0" w:color="auto"/>
              <w:right w:val="single" w:sz="4" w:space="0" w:color="auto"/>
            </w:tcBorders>
            <w:vAlign w:val="center"/>
            <w:hideMark/>
          </w:tcPr>
          <w:p w14:paraId="1EE1592B" w14:textId="77777777" w:rsidR="00A75C14" w:rsidRPr="005E6AA4" w:rsidRDefault="00A75C14" w:rsidP="006E3A95">
            <w:pPr>
              <w:jc w:val="both"/>
              <w:rPr>
                <w:rFonts w:ascii="Arial" w:hAnsi="Arial" w:cs="Arial"/>
                <w:lang w:val="es-ES"/>
              </w:rPr>
            </w:pPr>
          </w:p>
        </w:tc>
        <w:tc>
          <w:tcPr>
            <w:tcW w:w="6048" w:type="dxa"/>
            <w:tcBorders>
              <w:top w:val="single" w:sz="6" w:space="0" w:color="000000" w:themeColor="text1"/>
              <w:left w:val="single" w:sz="4" w:space="0" w:color="auto"/>
              <w:bottom w:val="single" w:sz="6" w:space="0" w:color="000000" w:themeColor="text1"/>
              <w:right w:val="single" w:sz="6" w:space="0" w:color="000000" w:themeColor="text1"/>
            </w:tcBorders>
            <w:tcMar>
              <w:top w:w="45" w:type="dxa"/>
              <w:left w:w="135" w:type="dxa"/>
              <w:bottom w:w="45" w:type="dxa"/>
              <w:right w:w="135" w:type="dxa"/>
            </w:tcMar>
            <w:vAlign w:val="center"/>
            <w:hideMark/>
          </w:tcPr>
          <w:p w14:paraId="462682F0" w14:textId="77777777" w:rsidR="00A75C14" w:rsidRPr="005E6AA4" w:rsidRDefault="551764B9" w:rsidP="006E3A95">
            <w:pPr>
              <w:jc w:val="both"/>
              <w:rPr>
                <w:rFonts w:ascii="Arial" w:hAnsi="Arial" w:cs="Arial"/>
                <w:lang w:val="es-ES"/>
              </w:rPr>
            </w:pPr>
            <w:r w:rsidRPr="005E6AA4">
              <w:rPr>
                <w:rFonts w:ascii="Arial" w:hAnsi="Arial" w:cs="Arial"/>
                <w:lang w:val="es-ES"/>
              </w:rPr>
              <w:t>Cumplimiento de las obligaciones legales y reglamentarias aplicables a PLAZO</w:t>
            </w:r>
          </w:p>
        </w:tc>
      </w:tr>
      <w:tr w:rsidR="00B93403" w:rsidRPr="005E6AA4" w14:paraId="16A151A7" w14:textId="77777777" w:rsidTr="0072700A">
        <w:trPr>
          <w:trHeight w:val="300"/>
        </w:trPr>
        <w:tc>
          <w:tcPr>
            <w:tcW w:w="2502" w:type="dxa"/>
            <w:vMerge/>
            <w:tcBorders>
              <w:top w:val="single" w:sz="4" w:space="0" w:color="auto"/>
              <w:left w:val="single" w:sz="4" w:space="0" w:color="auto"/>
              <w:bottom w:val="single" w:sz="4" w:space="0" w:color="auto"/>
              <w:right w:val="single" w:sz="4" w:space="0" w:color="auto"/>
            </w:tcBorders>
            <w:vAlign w:val="center"/>
            <w:hideMark/>
          </w:tcPr>
          <w:p w14:paraId="3C4AAE9A" w14:textId="77777777" w:rsidR="00A75C14" w:rsidRPr="005E6AA4" w:rsidRDefault="00A75C14" w:rsidP="006E3A95">
            <w:pPr>
              <w:jc w:val="both"/>
              <w:rPr>
                <w:rFonts w:ascii="Arial" w:hAnsi="Arial" w:cs="Arial"/>
                <w:lang w:val="es-ES"/>
              </w:rPr>
            </w:pPr>
          </w:p>
        </w:tc>
        <w:tc>
          <w:tcPr>
            <w:tcW w:w="6048" w:type="dxa"/>
            <w:tcBorders>
              <w:top w:val="single" w:sz="6" w:space="0" w:color="000000" w:themeColor="text1"/>
              <w:left w:val="single" w:sz="4" w:space="0" w:color="auto"/>
              <w:bottom w:val="single" w:sz="6" w:space="0" w:color="000000" w:themeColor="text1"/>
              <w:right w:val="single" w:sz="6" w:space="0" w:color="000000" w:themeColor="text1"/>
            </w:tcBorders>
            <w:tcMar>
              <w:top w:w="45" w:type="dxa"/>
              <w:left w:w="135" w:type="dxa"/>
              <w:bottom w:w="45" w:type="dxa"/>
              <w:right w:w="135" w:type="dxa"/>
            </w:tcMar>
            <w:vAlign w:val="center"/>
            <w:hideMark/>
          </w:tcPr>
          <w:p w14:paraId="18191E05" w14:textId="77777777" w:rsidR="00A75C14" w:rsidRPr="005E6AA4" w:rsidRDefault="551764B9" w:rsidP="006E3A95">
            <w:pPr>
              <w:jc w:val="both"/>
              <w:rPr>
                <w:rFonts w:ascii="Arial" w:hAnsi="Arial" w:cs="Arial"/>
                <w:lang w:val="es-ES"/>
              </w:rPr>
            </w:pPr>
            <w:r w:rsidRPr="005E6AA4">
              <w:rPr>
                <w:rFonts w:ascii="Arial" w:hAnsi="Arial" w:cs="Arial"/>
                <w:lang w:val="es-ES"/>
              </w:rPr>
              <w:t>Detección, prevención y gestión del fraude y riesgo</w:t>
            </w:r>
          </w:p>
        </w:tc>
      </w:tr>
      <w:tr w:rsidR="00B93403" w:rsidRPr="005E6AA4" w14:paraId="217F9D63" w14:textId="77777777" w:rsidTr="0072700A">
        <w:trPr>
          <w:trHeight w:val="300"/>
        </w:trPr>
        <w:tc>
          <w:tcPr>
            <w:tcW w:w="2502" w:type="dxa"/>
            <w:vMerge/>
            <w:tcBorders>
              <w:top w:val="single" w:sz="4" w:space="0" w:color="auto"/>
              <w:left w:val="single" w:sz="4" w:space="0" w:color="auto"/>
              <w:bottom w:val="single" w:sz="4" w:space="0" w:color="auto"/>
              <w:right w:val="single" w:sz="4" w:space="0" w:color="auto"/>
            </w:tcBorders>
            <w:vAlign w:val="center"/>
            <w:hideMark/>
          </w:tcPr>
          <w:p w14:paraId="45C6311C" w14:textId="77777777" w:rsidR="00A75C14" w:rsidRPr="005E6AA4" w:rsidRDefault="00A75C14" w:rsidP="006E3A95">
            <w:pPr>
              <w:jc w:val="both"/>
              <w:rPr>
                <w:rFonts w:ascii="Arial" w:hAnsi="Arial" w:cs="Arial"/>
                <w:lang w:val="es-ES"/>
              </w:rPr>
            </w:pPr>
          </w:p>
        </w:tc>
        <w:tc>
          <w:tcPr>
            <w:tcW w:w="6048" w:type="dxa"/>
            <w:tcBorders>
              <w:top w:val="single" w:sz="6" w:space="0" w:color="000000" w:themeColor="text1"/>
              <w:left w:val="single" w:sz="4" w:space="0" w:color="auto"/>
              <w:bottom w:val="single" w:sz="6" w:space="0" w:color="000000" w:themeColor="text1"/>
              <w:right w:val="single" w:sz="6" w:space="0" w:color="000000" w:themeColor="text1"/>
            </w:tcBorders>
            <w:tcMar>
              <w:top w:w="45" w:type="dxa"/>
              <w:left w:w="135" w:type="dxa"/>
              <w:bottom w:w="45" w:type="dxa"/>
              <w:right w:w="135" w:type="dxa"/>
            </w:tcMar>
            <w:vAlign w:val="center"/>
            <w:hideMark/>
          </w:tcPr>
          <w:p w14:paraId="5F56D6E9" w14:textId="77777777" w:rsidR="00A75C14" w:rsidRPr="005E6AA4" w:rsidRDefault="551764B9" w:rsidP="005E6AA4">
            <w:pPr>
              <w:rPr>
                <w:rFonts w:ascii="Arial" w:hAnsi="Arial" w:cs="Arial"/>
                <w:lang w:val="es-ES"/>
              </w:rPr>
            </w:pPr>
            <w:r w:rsidRPr="005E6AA4">
              <w:rPr>
                <w:rFonts w:ascii="Arial" w:hAnsi="Arial" w:cs="Arial"/>
                <w:lang w:val="es-ES"/>
              </w:rPr>
              <w:t>Mantenimiento de la seguridad de la infraestructura proporcionada a nuestros USUARIOS.</w:t>
            </w:r>
          </w:p>
        </w:tc>
      </w:tr>
      <w:tr w:rsidR="00B93403" w:rsidRPr="005E6AA4" w14:paraId="17D420D1" w14:textId="77777777" w:rsidTr="0072700A">
        <w:trPr>
          <w:trHeight w:val="300"/>
        </w:trPr>
        <w:tc>
          <w:tcPr>
            <w:tcW w:w="2502" w:type="dxa"/>
            <w:vMerge/>
            <w:tcBorders>
              <w:top w:val="single" w:sz="4" w:space="0" w:color="auto"/>
              <w:left w:val="single" w:sz="4" w:space="0" w:color="auto"/>
              <w:bottom w:val="single" w:sz="4" w:space="0" w:color="auto"/>
              <w:right w:val="single" w:sz="4" w:space="0" w:color="auto"/>
            </w:tcBorders>
            <w:vAlign w:val="center"/>
            <w:hideMark/>
          </w:tcPr>
          <w:p w14:paraId="37C5924B" w14:textId="77777777" w:rsidR="00A75C14" w:rsidRPr="005E6AA4" w:rsidRDefault="00A75C14" w:rsidP="006E3A95">
            <w:pPr>
              <w:jc w:val="both"/>
              <w:rPr>
                <w:rFonts w:ascii="Arial" w:hAnsi="Arial" w:cs="Arial"/>
                <w:lang w:val="es-ES"/>
              </w:rPr>
            </w:pPr>
          </w:p>
        </w:tc>
        <w:tc>
          <w:tcPr>
            <w:tcW w:w="6048" w:type="dxa"/>
            <w:tcBorders>
              <w:top w:val="single" w:sz="6" w:space="0" w:color="000000" w:themeColor="text1"/>
              <w:left w:val="single" w:sz="4" w:space="0" w:color="auto"/>
              <w:bottom w:val="single" w:sz="6" w:space="0" w:color="000000" w:themeColor="text1"/>
              <w:right w:val="single" w:sz="6" w:space="0" w:color="000000" w:themeColor="text1"/>
            </w:tcBorders>
            <w:tcMar>
              <w:top w:w="45" w:type="dxa"/>
              <w:left w:w="135" w:type="dxa"/>
              <w:bottom w:w="45" w:type="dxa"/>
              <w:right w:w="135" w:type="dxa"/>
            </w:tcMar>
            <w:vAlign w:val="center"/>
            <w:hideMark/>
          </w:tcPr>
          <w:p w14:paraId="318A0AFC" w14:textId="77777777" w:rsidR="00A75C14" w:rsidRPr="005E6AA4" w:rsidRDefault="551764B9" w:rsidP="006E3A95">
            <w:pPr>
              <w:jc w:val="both"/>
              <w:rPr>
                <w:rFonts w:ascii="Arial" w:hAnsi="Arial" w:cs="Arial"/>
                <w:lang w:val="es-ES"/>
              </w:rPr>
            </w:pPr>
            <w:r w:rsidRPr="005E6AA4">
              <w:rPr>
                <w:rFonts w:ascii="Arial" w:hAnsi="Arial" w:cs="Arial"/>
                <w:lang w:val="es-ES"/>
              </w:rPr>
              <w:t>Ceder, enajenar u otorgar en garantía, parcial o totalmente los derechos de crédito (incluidos los de reclamación de pagos atrasados) a favor de PLAZO que se deriven de los Contratos que se hubieren celebrado.</w:t>
            </w:r>
          </w:p>
        </w:tc>
      </w:tr>
      <w:tr w:rsidR="00B93403" w:rsidRPr="005E6AA4" w14:paraId="3FD0FDCE" w14:textId="77777777" w:rsidTr="0072700A">
        <w:trPr>
          <w:trHeight w:val="300"/>
        </w:trPr>
        <w:tc>
          <w:tcPr>
            <w:tcW w:w="2502" w:type="dxa"/>
            <w:vMerge/>
            <w:tcBorders>
              <w:top w:val="single" w:sz="4" w:space="0" w:color="auto"/>
              <w:left w:val="single" w:sz="4" w:space="0" w:color="auto"/>
              <w:bottom w:val="single" w:sz="4" w:space="0" w:color="auto"/>
              <w:right w:val="single" w:sz="4" w:space="0" w:color="auto"/>
            </w:tcBorders>
            <w:vAlign w:val="center"/>
            <w:hideMark/>
          </w:tcPr>
          <w:p w14:paraId="3FFBBF67" w14:textId="77777777" w:rsidR="00A75C14" w:rsidRPr="005E6AA4" w:rsidRDefault="00A75C14" w:rsidP="006E3A95">
            <w:pPr>
              <w:jc w:val="both"/>
              <w:rPr>
                <w:rFonts w:ascii="Arial" w:hAnsi="Arial" w:cs="Arial"/>
                <w:lang w:val="es-ES"/>
              </w:rPr>
            </w:pPr>
          </w:p>
        </w:tc>
        <w:tc>
          <w:tcPr>
            <w:tcW w:w="6048" w:type="dxa"/>
            <w:tcBorders>
              <w:top w:val="single" w:sz="6" w:space="0" w:color="000000" w:themeColor="text1"/>
              <w:left w:val="single" w:sz="4" w:space="0" w:color="auto"/>
              <w:bottom w:val="single" w:sz="6" w:space="0" w:color="000000" w:themeColor="text1"/>
              <w:right w:val="single" w:sz="6" w:space="0" w:color="000000" w:themeColor="text1"/>
            </w:tcBorders>
            <w:tcMar>
              <w:top w:w="45" w:type="dxa"/>
              <w:left w:w="135" w:type="dxa"/>
              <w:bottom w:w="45" w:type="dxa"/>
              <w:right w:w="135" w:type="dxa"/>
            </w:tcMar>
            <w:vAlign w:val="center"/>
            <w:hideMark/>
          </w:tcPr>
          <w:p w14:paraId="37EAA537" w14:textId="77777777" w:rsidR="00A75C14" w:rsidRPr="005E6AA4" w:rsidRDefault="551764B9" w:rsidP="00845FB2">
            <w:pPr>
              <w:rPr>
                <w:rFonts w:ascii="Arial" w:hAnsi="Arial" w:cs="Arial"/>
                <w:lang w:val="es-ES"/>
              </w:rPr>
            </w:pPr>
            <w:r w:rsidRPr="005E6AA4">
              <w:rPr>
                <w:rFonts w:ascii="Arial" w:hAnsi="Arial" w:cs="Arial"/>
                <w:lang w:val="es-ES"/>
              </w:rPr>
              <w:t>Gestión y tramitación de incidencias y/o reclamaciones, solicitudes de información, consultas de usuarios recibidas a través del servicio de Atención al Cliente y los distintos canales de contacto establecidos, ya sea por vía telefónica, SMS, chat y/o correo electrónico.</w:t>
            </w:r>
          </w:p>
        </w:tc>
      </w:tr>
      <w:tr w:rsidR="00B93403" w:rsidRPr="005E6AA4" w14:paraId="1C6A69E6" w14:textId="77777777" w:rsidTr="0072700A">
        <w:trPr>
          <w:trHeight w:val="300"/>
        </w:trPr>
        <w:tc>
          <w:tcPr>
            <w:tcW w:w="2502" w:type="dxa"/>
            <w:vMerge/>
            <w:tcBorders>
              <w:top w:val="single" w:sz="4" w:space="0" w:color="auto"/>
              <w:left w:val="single" w:sz="4" w:space="0" w:color="auto"/>
              <w:bottom w:val="single" w:sz="4" w:space="0" w:color="auto"/>
              <w:right w:val="single" w:sz="4" w:space="0" w:color="auto"/>
            </w:tcBorders>
            <w:vAlign w:val="center"/>
            <w:hideMark/>
          </w:tcPr>
          <w:p w14:paraId="4FA5A4F9" w14:textId="77777777" w:rsidR="00A75C14" w:rsidRPr="005E6AA4" w:rsidRDefault="00A75C14" w:rsidP="006E3A95">
            <w:pPr>
              <w:jc w:val="both"/>
              <w:rPr>
                <w:rFonts w:ascii="Arial" w:hAnsi="Arial" w:cs="Arial"/>
                <w:lang w:val="es-ES"/>
              </w:rPr>
            </w:pPr>
          </w:p>
        </w:tc>
        <w:tc>
          <w:tcPr>
            <w:tcW w:w="6048" w:type="dxa"/>
            <w:tcBorders>
              <w:top w:val="single" w:sz="6" w:space="0" w:color="000000" w:themeColor="text1"/>
              <w:left w:val="single" w:sz="4" w:space="0" w:color="auto"/>
              <w:bottom w:val="single" w:sz="6" w:space="0" w:color="000000" w:themeColor="text1"/>
              <w:right w:val="single" w:sz="6" w:space="0" w:color="000000" w:themeColor="text1"/>
            </w:tcBorders>
            <w:tcMar>
              <w:top w:w="45" w:type="dxa"/>
              <w:left w:w="135" w:type="dxa"/>
              <w:bottom w:w="45" w:type="dxa"/>
              <w:right w:w="135" w:type="dxa"/>
            </w:tcMar>
            <w:vAlign w:val="center"/>
            <w:hideMark/>
          </w:tcPr>
          <w:p w14:paraId="20B6B5D5" w14:textId="77777777" w:rsidR="00A75C14" w:rsidRPr="005E6AA4" w:rsidRDefault="551764B9" w:rsidP="00845FB2">
            <w:pPr>
              <w:rPr>
                <w:rFonts w:ascii="Arial" w:hAnsi="Arial" w:cs="Arial"/>
                <w:lang w:val="es-ES"/>
              </w:rPr>
            </w:pPr>
            <w:r w:rsidRPr="005E6AA4">
              <w:rPr>
                <w:rFonts w:ascii="Arial" w:hAnsi="Arial" w:cs="Arial"/>
                <w:lang w:val="es-ES"/>
              </w:rPr>
              <w:t>Análisis, segmentación y perfilado de clientes y usuarios.</w:t>
            </w:r>
          </w:p>
        </w:tc>
      </w:tr>
      <w:tr w:rsidR="00B93403" w:rsidRPr="005E6AA4" w14:paraId="7E972E0B" w14:textId="77777777" w:rsidTr="0072700A">
        <w:trPr>
          <w:trHeight w:val="300"/>
        </w:trPr>
        <w:tc>
          <w:tcPr>
            <w:tcW w:w="2502" w:type="dxa"/>
            <w:vMerge/>
            <w:tcBorders>
              <w:top w:val="single" w:sz="4" w:space="0" w:color="auto"/>
              <w:left w:val="single" w:sz="4" w:space="0" w:color="auto"/>
              <w:bottom w:val="single" w:sz="4" w:space="0" w:color="auto"/>
              <w:right w:val="single" w:sz="4" w:space="0" w:color="auto"/>
            </w:tcBorders>
            <w:vAlign w:val="center"/>
            <w:hideMark/>
          </w:tcPr>
          <w:p w14:paraId="396D54E7" w14:textId="77777777" w:rsidR="00A75C14" w:rsidRPr="005E6AA4" w:rsidRDefault="00A75C14" w:rsidP="006E3A95">
            <w:pPr>
              <w:jc w:val="both"/>
              <w:rPr>
                <w:rFonts w:ascii="Arial" w:hAnsi="Arial" w:cs="Arial"/>
                <w:lang w:val="es-ES"/>
              </w:rPr>
            </w:pPr>
          </w:p>
        </w:tc>
        <w:tc>
          <w:tcPr>
            <w:tcW w:w="6048" w:type="dxa"/>
            <w:tcBorders>
              <w:top w:val="single" w:sz="6" w:space="0" w:color="000000" w:themeColor="text1"/>
              <w:left w:val="single" w:sz="4" w:space="0" w:color="auto"/>
              <w:bottom w:val="single" w:sz="6" w:space="0" w:color="000000" w:themeColor="text1"/>
              <w:right w:val="single" w:sz="6" w:space="0" w:color="000000" w:themeColor="text1"/>
            </w:tcBorders>
            <w:tcMar>
              <w:top w:w="45" w:type="dxa"/>
              <w:left w:w="135" w:type="dxa"/>
              <w:bottom w:w="45" w:type="dxa"/>
              <w:right w:w="135" w:type="dxa"/>
            </w:tcMar>
            <w:vAlign w:val="center"/>
            <w:hideMark/>
          </w:tcPr>
          <w:p w14:paraId="325EEC2C" w14:textId="08C184C0" w:rsidR="00A75C14" w:rsidRPr="005E6AA4" w:rsidRDefault="551764B9" w:rsidP="00845FB2">
            <w:pPr>
              <w:rPr>
                <w:rFonts w:ascii="Arial" w:hAnsi="Arial" w:cs="Arial"/>
                <w:lang w:val="es-ES"/>
              </w:rPr>
            </w:pPr>
            <w:r w:rsidRPr="005E6AA4">
              <w:rPr>
                <w:rFonts w:ascii="Arial" w:hAnsi="Arial" w:cs="Arial"/>
                <w:lang w:val="es-ES"/>
              </w:rPr>
              <w:t>Informar a otras entidades de los incumplimientos de pago de un posible cliente mediante la incorporación de los</w:t>
            </w:r>
            <w:r w:rsidR="00845FB2" w:rsidRPr="005E6AA4">
              <w:rPr>
                <w:rFonts w:ascii="Arial" w:hAnsi="Arial" w:cs="Arial"/>
                <w:lang w:val="es-ES"/>
              </w:rPr>
              <w:t xml:space="preserve"> </w:t>
            </w:r>
            <w:r w:rsidRPr="005E6AA4">
              <w:rPr>
                <w:rFonts w:ascii="Arial" w:hAnsi="Arial" w:cs="Arial"/>
                <w:lang w:val="es-ES"/>
              </w:rPr>
              <w:t>datos de deudas ciertas, vencidas y exigibles en sistemas de información de solvencia patrimonial (ASNEF-EQUIFAX).</w:t>
            </w:r>
          </w:p>
        </w:tc>
      </w:tr>
      <w:tr w:rsidR="00B93403" w:rsidRPr="005E6AA4" w14:paraId="1DBEC934" w14:textId="77777777" w:rsidTr="0072700A">
        <w:trPr>
          <w:trHeight w:val="300"/>
        </w:trPr>
        <w:tc>
          <w:tcPr>
            <w:tcW w:w="2502" w:type="dxa"/>
            <w:tcBorders>
              <w:top w:val="single" w:sz="4" w:space="0" w:color="auto"/>
              <w:left w:val="single" w:sz="6" w:space="0" w:color="000000" w:themeColor="text1"/>
              <w:bottom w:val="single" w:sz="6" w:space="0" w:color="000000" w:themeColor="text1"/>
              <w:right w:val="single" w:sz="6" w:space="0" w:color="000000" w:themeColor="text1"/>
            </w:tcBorders>
            <w:tcMar>
              <w:top w:w="45" w:type="dxa"/>
              <w:left w:w="135" w:type="dxa"/>
              <w:bottom w:w="45" w:type="dxa"/>
              <w:right w:w="135" w:type="dxa"/>
            </w:tcMar>
            <w:vAlign w:val="center"/>
            <w:hideMark/>
          </w:tcPr>
          <w:p w14:paraId="08CE68F1" w14:textId="77777777" w:rsidR="00A75C14" w:rsidRPr="005E6AA4" w:rsidRDefault="551764B9" w:rsidP="00845FB2">
            <w:pPr>
              <w:rPr>
                <w:rFonts w:ascii="Arial" w:hAnsi="Arial" w:cs="Arial"/>
                <w:lang w:val="es-ES"/>
              </w:rPr>
            </w:pPr>
            <w:r w:rsidRPr="005E6AA4">
              <w:rPr>
                <w:rFonts w:ascii="Arial" w:hAnsi="Arial" w:cs="Arial"/>
                <w:lang w:val="es-ES"/>
              </w:rPr>
              <w:lastRenderedPageBreak/>
              <w:t>Legitimación del tratamiento</w:t>
            </w:r>
          </w:p>
        </w:tc>
        <w:tc>
          <w:tcPr>
            <w:tcW w:w="6048"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45" w:type="dxa"/>
              <w:left w:w="135" w:type="dxa"/>
              <w:bottom w:w="45" w:type="dxa"/>
              <w:right w:w="135" w:type="dxa"/>
            </w:tcMar>
            <w:vAlign w:val="center"/>
            <w:hideMark/>
          </w:tcPr>
          <w:p w14:paraId="719C8C49" w14:textId="77777777" w:rsidR="00A75C14" w:rsidRPr="005E6AA4" w:rsidRDefault="551764B9" w:rsidP="00845FB2">
            <w:pPr>
              <w:rPr>
                <w:rFonts w:ascii="Arial" w:hAnsi="Arial" w:cs="Arial"/>
                <w:lang w:val="es-ES"/>
              </w:rPr>
            </w:pPr>
            <w:r w:rsidRPr="005E6AA4">
              <w:rPr>
                <w:rFonts w:ascii="Arial" w:hAnsi="Arial" w:cs="Arial"/>
                <w:lang w:val="es-ES"/>
              </w:rPr>
              <w:t>El tratamiento de sus datos puede estar basado en el consentimiento del interesado, la ejecución de un contrato, interés legítimo y/o el cumplimiento de una obligación legal.</w:t>
            </w:r>
          </w:p>
        </w:tc>
      </w:tr>
      <w:tr w:rsidR="00B93403" w:rsidRPr="005E6AA4" w14:paraId="485009AF" w14:textId="77777777" w:rsidTr="0072700A">
        <w:trPr>
          <w:trHeight w:val="300"/>
        </w:trPr>
        <w:tc>
          <w:tcPr>
            <w:tcW w:w="2502"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45" w:type="dxa"/>
              <w:left w:w="135" w:type="dxa"/>
              <w:bottom w:w="45" w:type="dxa"/>
              <w:right w:w="135" w:type="dxa"/>
            </w:tcMar>
            <w:vAlign w:val="center"/>
            <w:hideMark/>
          </w:tcPr>
          <w:p w14:paraId="3B398CF5" w14:textId="77777777" w:rsidR="00A75C14" w:rsidRPr="005E6AA4" w:rsidRDefault="551764B9" w:rsidP="006E3A95">
            <w:pPr>
              <w:jc w:val="both"/>
              <w:rPr>
                <w:rFonts w:ascii="Arial" w:hAnsi="Arial" w:cs="Arial"/>
                <w:lang w:val="es-ES"/>
              </w:rPr>
            </w:pPr>
            <w:r w:rsidRPr="005E6AA4">
              <w:rPr>
                <w:rFonts w:ascii="Arial" w:hAnsi="Arial" w:cs="Arial"/>
                <w:lang w:val="es-ES"/>
              </w:rPr>
              <w:t>Destinatarios</w:t>
            </w:r>
          </w:p>
        </w:tc>
        <w:tc>
          <w:tcPr>
            <w:tcW w:w="6048"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45" w:type="dxa"/>
              <w:left w:w="135" w:type="dxa"/>
              <w:bottom w:w="45" w:type="dxa"/>
              <w:right w:w="135" w:type="dxa"/>
            </w:tcMar>
            <w:vAlign w:val="center"/>
            <w:hideMark/>
          </w:tcPr>
          <w:p w14:paraId="29E16E45" w14:textId="77777777" w:rsidR="00A75C14" w:rsidRPr="005E6AA4" w:rsidRDefault="551764B9" w:rsidP="006E3A95">
            <w:pPr>
              <w:jc w:val="both"/>
              <w:rPr>
                <w:rFonts w:ascii="Arial" w:hAnsi="Arial" w:cs="Arial"/>
                <w:lang w:val="es-ES"/>
              </w:rPr>
            </w:pPr>
            <w:r w:rsidRPr="005E6AA4">
              <w:rPr>
                <w:rFonts w:ascii="Arial" w:hAnsi="Arial" w:cs="Arial"/>
                <w:lang w:val="es-ES"/>
              </w:rPr>
              <w:t>Los datos personales podrán ser comunicados a terceros destinatarios y encargados de tratamiento cuando dicha comunicación sea necesaria para la correcta prestación de sus servicios y la consecución de las finalidades descritas.</w:t>
            </w:r>
          </w:p>
        </w:tc>
      </w:tr>
      <w:tr w:rsidR="00B93403" w:rsidRPr="005E6AA4" w14:paraId="49190F0D" w14:textId="77777777" w:rsidTr="0072700A">
        <w:trPr>
          <w:trHeight w:val="300"/>
        </w:trPr>
        <w:tc>
          <w:tcPr>
            <w:tcW w:w="2502"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45" w:type="dxa"/>
              <w:left w:w="135" w:type="dxa"/>
              <w:bottom w:w="45" w:type="dxa"/>
              <w:right w:w="135" w:type="dxa"/>
            </w:tcMar>
            <w:vAlign w:val="center"/>
            <w:hideMark/>
          </w:tcPr>
          <w:p w14:paraId="41905664" w14:textId="77777777" w:rsidR="00A75C14" w:rsidRPr="005E6AA4" w:rsidRDefault="551764B9" w:rsidP="006E3A95">
            <w:pPr>
              <w:jc w:val="both"/>
              <w:rPr>
                <w:rFonts w:ascii="Arial" w:hAnsi="Arial" w:cs="Arial"/>
                <w:lang w:val="es-ES"/>
              </w:rPr>
            </w:pPr>
            <w:r w:rsidRPr="005E6AA4">
              <w:rPr>
                <w:rFonts w:ascii="Arial" w:hAnsi="Arial" w:cs="Arial"/>
                <w:lang w:val="es-ES"/>
              </w:rPr>
              <w:t>Derechos</w:t>
            </w:r>
          </w:p>
        </w:tc>
        <w:tc>
          <w:tcPr>
            <w:tcW w:w="6048"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45" w:type="dxa"/>
              <w:left w:w="135" w:type="dxa"/>
              <w:bottom w:w="45" w:type="dxa"/>
              <w:right w:w="135" w:type="dxa"/>
            </w:tcMar>
            <w:vAlign w:val="center"/>
            <w:hideMark/>
          </w:tcPr>
          <w:p w14:paraId="594F0FAC" w14:textId="77777777" w:rsidR="00A75C14" w:rsidRPr="005E6AA4" w:rsidRDefault="551764B9" w:rsidP="00845FB2">
            <w:pPr>
              <w:rPr>
                <w:rFonts w:ascii="Arial" w:hAnsi="Arial" w:cs="Arial"/>
                <w:lang w:val="es-ES"/>
              </w:rPr>
            </w:pPr>
            <w:r w:rsidRPr="005E6AA4">
              <w:rPr>
                <w:rFonts w:ascii="Arial" w:hAnsi="Arial" w:cs="Arial"/>
                <w:lang w:val="es-ES"/>
              </w:rPr>
              <w:t>Acceso, rectificación, supresión, oposición, limitación del tratamiento, portabilidad de datos, a no ser objeto de decisiones individuales automatizadas, a revocar el consentimiento prestado, así como presentar una reclamación ante la Agencia Española de Protección de Datos, si lo estima oportuno.</w:t>
            </w:r>
          </w:p>
        </w:tc>
      </w:tr>
      <w:tr w:rsidR="00B93403" w:rsidRPr="005E6AA4" w14:paraId="702E98A9" w14:textId="77777777" w:rsidTr="0072700A">
        <w:trPr>
          <w:trHeight w:val="300"/>
        </w:trPr>
        <w:tc>
          <w:tcPr>
            <w:tcW w:w="2502"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45" w:type="dxa"/>
              <w:left w:w="135" w:type="dxa"/>
              <w:bottom w:w="45" w:type="dxa"/>
              <w:right w:w="135" w:type="dxa"/>
            </w:tcMar>
            <w:vAlign w:val="center"/>
            <w:hideMark/>
          </w:tcPr>
          <w:p w14:paraId="61635032" w14:textId="77777777" w:rsidR="00A75C14" w:rsidRPr="005E6AA4" w:rsidRDefault="551764B9" w:rsidP="008C02D7">
            <w:pPr>
              <w:jc w:val="both"/>
              <w:rPr>
                <w:rFonts w:ascii="Arial" w:hAnsi="Arial" w:cs="Arial"/>
                <w:lang w:val="es-ES"/>
              </w:rPr>
            </w:pPr>
            <w:r w:rsidRPr="005E6AA4">
              <w:rPr>
                <w:rFonts w:ascii="Arial" w:hAnsi="Arial" w:cs="Arial"/>
                <w:lang w:val="es-ES"/>
              </w:rPr>
              <w:t>Información adicional</w:t>
            </w:r>
          </w:p>
        </w:tc>
        <w:tc>
          <w:tcPr>
            <w:tcW w:w="6048"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45" w:type="dxa"/>
              <w:left w:w="135" w:type="dxa"/>
              <w:bottom w:w="45" w:type="dxa"/>
              <w:right w:w="135" w:type="dxa"/>
            </w:tcMar>
            <w:vAlign w:val="center"/>
            <w:hideMark/>
          </w:tcPr>
          <w:p w14:paraId="3A086C46" w14:textId="130DAFEC" w:rsidR="00A75C14" w:rsidRPr="005E6AA4" w:rsidRDefault="551764B9" w:rsidP="00845FB2">
            <w:pPr>
              <w:rPr>
                <w:rFonts w:ascii="Arial" w:hAnsi="Arial" w:cs="Arial"/>
              </w:rPr>
            </w:pPr>
            <w:r w:rsidRPr="005E6AA4">
              <w:rPr>
                <w:rFonts w:ascii="Arial" w:hAnsi="Arial" w:cs="Arial"/>
                <w:lang w:val="es-ES"/>
              </w:rPr>
              <w:t xml:space="preserve">Puede consultar información detallada sobre la protección de sus datos en el siguiente enlace </w:t>
            </w:r>
            <w:hyperlink r:id="rId7" w:history="1">
              <w:r w:rsidRPr="005E6AA4">
                <w:rPr>
                  <w:rStyle w:val="affe"/>
                  <w:rFonts w:ascii="Arial" w:hAnsi="Arial" w:cs="Arial"/>
                  <w:color w:val="auto"/>
                  <w:lang w:val="es-ES"/>
                </w:rPr>
                <w:t>https://www.plazo.es/privacidad/</w:t>
              </w:r>
            </w:hyperlink>
          </w:p>
        </w:tc>
      </w:tr>
    </w:tbl>
    <w:p w14:paraId="61487022" w14:textId="77777777" w:rsidR="00A75C14" w:rsidRPr="005E6AA4" w:rsidRDefault="00A75C14" w:rsidP="006E3A95">
      <w:pPr>
        <w:jc w:val="both"/>
        <w:rPr>
          <w:rFonts w:ascii="Arial" w:hAnsi="Arial" w:cs="Arial"/>
          <w:lang w:val="es-ES"/>
        </w:rPr>
      </w:pPr>
    </w:p>
    <w:p w14:paraId="14A5752B" w14:textId="07A3ABB8" w:rsidR="00C53F58" w:rsidRPr="005E6AA4" w:rsidRDefault="001C70D7" w:rsidP="006E3A95">
      <w:pPr>
        <w:jc w:val="both"/>
        <w:rPr>
          <w:rFonts w:ascii="Arial" w:hAnsi="Arial" w:cs="Arial"/>
          <w:lang w:val="es-ES"/>
        </w:rPr>
      </w:pPr>
      <w:r w:rsidRPr="005E6AA4">
        <w:rPr>
          <w:rFonts w:ascii="Arial" w:hAnsi="Arial" w:cs="Arial"/>
          <w:lang w:val="es-ES"/>
        </w:rPr>
        <w:t xml:space="preserve">- </w:t>
      </w:r>
      <w:r w:rsidR="00BD5DD5" w:rsidRPr="005E6AA4">
        <w:rPr>
          <w:rFonts w:ascii="Arial" w:hAnsi="Arial" w:cs="Arial"/>
          <w:lang w:val="es-ES"/>
        </w:rPr>
        <w:t xml:space="preserve">Plazo Credit, gestionada bajo la entidad PLAZO CREDIT, S.L.U. </w:t>
      </w:r>
      <w:r w:rsidR="001261EA" w:rsidRPr="005E6AA4">
        <w:rPr>
          <w:rFonts w:ascii="Arial" w:hAnsi="Arial" w:cs="Arial"/>
          <w:lang w:val="es-ES"/>
        </w:rPr>
        <w:t xml:space="preserve">y que puedes encontrar en el siguiente enlace </w:t>
      </w:r>
      <w:hyperlink r:id="rId8" w:history="1">
        <w:r w:rsidR="00317453" w:rsidRPr="005E6AA4">
          <w:rPr>
            <w:rStyle w:val="affe"/>
            <w:rFonts w:ascii="Arial" w:hAnsi="Arial" w:cs="Arial"/>
            <w:color w:val="auto"/>
            <w:lang w:val="es-ES"/>
          </w:rPr>
          <w:t>https://credito.plazo.es/privacidad/</w:t>
        </w:r>
      </w:hyperlink>
      <w:r w:rsidR="00BD5DD5" w:rsidRPr="005E6AA4">
        <w:rPr>
          <w:rFonts w:ascii="Arial" w:hAnsi="Arial" w:cs="Arial"/>
          <w:lang w:val="es-ES"/>
        </w:rPr>
        <w:t>.</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589"/>
        <w:gridCol w:w="6041"/>
      </w:tblGrid>
      <w:tr w:rsidR="00B93403" w:rsidRPr="005E6AA4" w14:paraId="1BECE00D" w14:textId="77777777" w:rsidTr="0072700A">
        <w:trPr>
          <w:trHeight w:val="300"/>
        </w:trPr>
        <w:tc>
          <w:tcPr>
            <w:tcW w:w="0" w:type="auto"/>
            <w:gridSpan w:val="2"/>
            <w:vAlign w:val="center"/>
            <w:hideMark/>
          </w:tcPr>
          <w:p w14:paraId="7F55DC2E" w14:textId="77777777" w:rsidR="00F300CB" w:rsidRPr="005E6AA4" w:rsidRDefault="4F7DAF46" w:rsidP="006E3A95">
            <w:pPr>
              <w:jc w:val="both"/>
              <w:rPr>
                <w:rFonts w:ascii="Arial" w:hAnsi="Arial" w:cs="Arial"/>
                <w:b/>
                <w:bCs/>
                <w:lang w:val="es-ES"/>
              </w:rPr>
            </w:pPr>
            <w:r w:rsidRPr="005E6AA4">
              <w:rPr>
                <w:rFonts w:ascii="Arial" w:hAnsi="Arial" w:cs="Arial"/>
                <w:b/>
                <w:bCs/>
                <w:lang w:val="es-ES"/>
              </w:rPr>
              <w:t>INFORMACIÓN BÁSICA RELATIVA AL TRATAMIENTO DE DATOS</w:t>
            </w:r>
          </w:p>
        </w:tc>
      </w:tr>
      <w:tr w:rsidR="00B93403" w:rsidRPr="005E6AA4" w14:paraId="165FD306" w14:textId="77777777" w:rsidTr="0072700A">
        <w:trPr>
          <w:trHeight w:val="300"/>
        </w:trPr>
        <w:tc>
          <w:tcPr>
            <w:tcW w:w="1500" w:type="pct"/>
            <w:tcMar>
              <w:top w:w="45" w:type="dxa"/>
              <w:left w:w="135" w:type="dxa"/>
              <w:bottom w:w="45" w:type="dxa"/>
              <w:right w:w="135" w:type="dxa"/>
            </w:tcMar>
            <w:vAlign w:val="center"/>
            <w:hideMark/>
          </w:tcPr>
          <w:p w14:paraId="695C18A1" w14:textId="77777777" w:rsidR="00F300CB" w:rsidRPr="005E6AA4" w:rsidRDefault="4F7DAF46" w:rsidP="00845FB2">
            <w:pPr>
              <w:rPr>
                <w:rFonts w:ascii="Arial" w:hAnsi="Arial" w:cs="Arial"/>
                <w:lang w:val="es-ES"/>
              </w:rPr>
            </w:pPr>
            <w:r w:rsidRPr="005E6AA4">
              <w:rPr>
                <w:rFonts w:ascii="Arial" w:hAnsi="Arial" w:cs="Arial"/>
                <w:lang w:val="es-ES"/>
              </w:rPr>
              <w:t>Responsable del Tratamiento</w:t>
            </w:r>
          </w:p>
        </w:tc>
        <w:tc>
          <w:tcPr>
            <w:tcW w:w="0" w:type="auto"/>
            <w:tcMar>
              <w:top w:w="45" w:type="dxa"/>
              <w:left w:w="135" w:type="dxa"/>
              <w:bottom w:w="45" w:type="dxa"/>
              <w:right w:w="135" w:type="dxa"/>
            </w:tcMar>
            <w:vAlign w:val="center"/>
            <w:hideMark/>
          </w:tcPr>
          <w:p w14:paraId="0D29C463" w14:textId="77777777" w:rsidR="00F300CB" w:rsidRPr="005E6AA4" w:rsidRDefault="4F7DAF46" w:rsidP="006E3A95">
            <w:pPr>
              <w:jc w:val="both"/>
              <w:rPr>
                <w:rFonts w:ascii="Arial" w:hAnsi="Arial" w:cs="Arial"/>
                <w:lang w:val="es-ES"/>
              </w:rPr>
            </w:pPr>
            <w:r w:rsidRPr="005E6AA4">
              <w:rPr>
                <w:rFonts w:ascii="Arial" w:hAnsi="Arial" w:cs="Arial"/>
                <w:lang w:val="es-ES"/>
              </w:rPr>
              <w:t>PLAZO CREDIT, S.L.U.,</w:t>
            </w:r>
          </w:p>
        </w:tc>
      </w:tr>
      <w:tr w:rsidR="00B93403" w:rsidRPr="005E6AA4" w14:paraId="38097148" w14:textId="77777777" w:rsidTr="0072700A">
        <w:trPr>
          <w:trHeight w:val="300"/>
        </w:trPr>
        <w:tc>
          <w:tcPr>
            <w:tcW w:w="0" w:type="auto"/>
            <w:vMerge w:val="restart"/>
            <w:tcMar>
              <w:top w:w="45" w:type="dxa"/>
              <w:left w:w="135" w:type="dxa"/>
              <w:bottom w:w="45" w:type="dxa"/>
              <w:right w:w="135" w:type="dxa"/>
            </w:tcMar>
            <w:vAlign w:val="center"/>
            <w:hideMark/>
          </w:tcPr>
          <w:p w14:paraId="752F4479" w14:textId="77777777" w:rsidR="00F300CB" w:rsidRPr="005E6AA4" w:rsidRDefault="4F7DAF46" w:rsidP="00845FB2">
            <w:pPr>
              <w:rPr>
                <w:rFonts w:ascii="Arial" w:hAnsi="Arial" w:cs="Arial"/>
                <w:lang w:val="es-ES"/>
              </w:rPr>
            </w:pPr>
            <w:r w:rsidRPr="005E6AA4">
              <w:rPr>
                <w:rFonts w:ascii="Arial" w:hAnsi="Arial" w:cs="Arial"/>
                <w:lang w:val="es-ES"/>
              </w:rPr>
              <w:t>Finalidades del tratamiento</w:t>
            </w:r>
          </w:p>
        </w:tc>
        <w:tc>
          <w:tcPr>
            <w:tcW w:w="0" w:type="auto"/>
            <w:tcMar>
              <w:top w:w="45" w:type="dxa"/>
              <w:left w:w="135" w:type="dxa"/>
              <w:bottom w:w="45" w:type="dxa"/>
              <w:right w:w="135" w:type="dxa"/>
            </w:tcMar>
            <w:vAlign w:val="center"/>
            <w:hideMark/>
          </w:tcPr>
          <w:p w14:paraId="3162D81C" w14:textId="77777777" w:rsidR="00F300CB" w:rsidRPr="005E6AA4" w:rsidRDefault="4F7DAF46" w:rsidP="005E6AA4">
            <w:pPr>
              <w:rPr>
                <w:rFonts w:ascii="Arial" w:hAnsi="Arial" w:cs="Arial"/>
                <w:lang w:val="es-ES"/>
              </w:rPr>
            </w:pPr>
            <w:r w:rsidRPr="005E6AA4">
              <w:rPr>
                <w:rFonts w:ascii="Arial" w:hAnsi="Arial" w:cs="Arial"/>
                <w:lang w:val="es-ES"/>
              </w:rPr>
              <w:t>Celebración, mantenimiento, desarrollo y control de la relación contractual o precontractual con los CLIENTES.</w:t>
            </w:r>
          </w:p>
        </w:tc>
      </w:tr>
      <w:tr w:rsidR="00B93403" w:rsidRPr="005E6AA4" w14:paraId="1771D4F8" w14:textId="77777777" w:rsidTr="0072700A">
        <w:trPr>
          <w:trHeight w:val="300"/>
        </w:trPr>
        <w:tc>
          <w:tcPr>
            <w:tcW w:w="0" w:type="auto"/>
            <w:vMerge/>
            <w:vAlign w:val="center"/>
            <w:hideMark/>
          </w:tcPr>
          <w:p w14:paraId="5D4B9917" w14:textId="77777777" w:rsidR="00F300CB" w:rsidRPr="005E6AA4" w:rsidRDefault="00F300CB" w:rsidP="006E3A95">
            <w:pPr>
              <w:jc w:val="both"/>
              <w:rPr>
                <w:rFonts w:ascii="Arial" w:hAnsi="Arial" w:cs="Arial"/>
                <w:lang w:val="es-ES"/>
              </w:rPr>
            </w:pPr>
          </w:p>
        </w:tc>
        <w:tc>
          <w:tcPr>
            <w:tcW w:w="0" w:type="auto"/>
            <w:tcMar>
              <w:top w:w="45" w:type="dxa"/>
              <w:left w:w="135" w:type="dxa"/>
              <w:bottom w:w="45" w:type="dxa"/>
              <w:right w:w="135" w:type="dxa"/>
            </w:tcMar>
            <w:vAlign w:val="center"/>
            <w:hideMark/>
          </w:tcPr>
          <w:p w14:paraId="383D0190" w14:textId="77777777" w:rsidR="00F300CB" w:rsidRPr="005E6AA4" w:rsidRDefault="4F7DAF46" w:rsidP="005E6AA4">
            <w:pPr>
              <w:rPr>
                <w:rFonts w:ascii="Arial" w:hAnsi="Arial" w:cs="Arial"/>
                <w:lang w:val="es-ES"/>
              </w:rPr>
            </w:pPr>
            <w:r w:rsidRPr="005E6AA4">
              <w:rPr>
                <w:rFonts w:ascii="Arial" w:hAnsi="Arial" w:cs="Arial"/>
                <w:lang w:val="es-ES"/>
              </w:rPr>
              <w:t>Cumplimiento de las obligaciones legales y reglamentarias aplicables a PLAZO CREDIT.</w:t>
            </w:r>
          </w:p>
        </w:tc>
      </w:tr>
      <w:tr w:rsidR="00B93403" w:rsidRPr="005E6AA4" w14:paraId="274EB5ED" w14:textId="77777777" w:rsidTr="0072700A">
        <w:trPr>
          <w:trHeight w:val="300"/>
        </w:trPr>
        <w:tc>
          <w:tcPr>
            <w:tcW w:w="0" w:type="auto"/>
            <w:vMerge/>
            <w:vAlign w:val="center"/>
            <w:hideMark/>
          </w:tcPr>
          <w:p w14:paraId="0503F7E7" w14:textId="77777777" w:rsidR="00F300CB" w:rsidRPr="005E6AA4" w:rsidRDefault="00F300CB" w:rsidP="006E3A95">
            <w:pPr>
              <w:jc w:val="both"/>
              <w:rPr>
                <w:rFonts w:ascii="Arial" w:hAnsi="Arial" w:cs="Arial"/>
                <w:lang w:val="es-ES"/>
              </w:rPr>
            </w:pPr>
          </w:p>
        </w:tc>
        <w:tc>
          <w:tcPr>
            <w:tcW w:w="0" w:type="auto"/>
            <w:tcMar>
              <w:top w:w="45" w:type="dxa"/>
              <w:left w:w="135" w:type="dxa"/>
              <w:bottom w:w="45" w:type="dxa"/>
              <w:right w:w="135" w:type="dxa"/>
            </w:tcMar>
            <w:vAlign w:val="center"/>
            <w:hideMark/>
          </w:tcPr>
          <w:p w14:paraId="044A092D" w14:textId="77777777" w:rsidR="00F300CB" w:rsidRPr="005E6AA4" w:rsidRDefault="4F7DAF46" w:rsidP="005E6AA4">
            <w:pPr>
              <w:rPr>
                <w:rFonts w:ascii="Arial" w:hAnsi="Arial" w:cs="Arial"/>
                <w:lang w:val="es-ES"/>
              </w:rPr>
            </w:pPr>
            <w:r w:rsidRPr="005E6AA4">
              <w:rPr>
                <w:rFonts w:ascii="Arial" w:hAnsi="Arial" w:cs="Arial"/>
                <w:lang w:val="es-ES"/>
              </w:rPr>
              <w:t>Detección, prevención y gestión del fraude y riesgo.</w:t>
            </w:r>
          </w:p>
        </w:tc>
      </w:tr>
      <w:tr w:rsidR="00B93403" w:rsidRPr="005E6AA4" w14:paraId="05E0E34B" w14:textId="77777777" w:rsidTr="0072700A">
        <w:trPr>
          <w:trHeight w:val="300"/>
        </w:trPr>
        <w:tc>
          <w:tcPr>
            <w:tcW w:w="0" w:type="auto"/>
            <w:vMerge/>
            <w:vAlign w:val="center"/>
            <w:hideMark/>
          </w:tcPr>
          <w:p w14:paraId="11A60FE1" w14:textId="77777777" w:rsidR="00F300CB" w:rsidRPr="005E6AA4" w:rsidRDefault="00F300CB" w:rsidP="006E3A95">
            <w:pPr>
              <w:jc w:val="both"/>
              <w:rPr>
                <w:rFonts w:ascii="Arial" w:hAnsi="Arial" w:cs="Arial"/>
                <w:lang w:val="es-ES"/>
              </w:rPr>
            </w:pPr>
          </w:p>
        </w:tc>
        <w:tc>
          <w:tcPr>
            <w:tcW w:w="0" w:type="auto"/>
            <w:tcMar>
              <w:top w:w="45" w:type="dxa"/>
              <w:left w:w="135" w:type="dxa"/>
              <w:bottom w:w="45" w:type="dxa"/>
              <w:right w:w="135" w:type="dxa"/>
            </w:tcMar>
            <w:vAlign w:val="center"/>
            <w:hideMark/>
          </w:tcPr>
          <w:p w14:paraId="2ABBE8DB" w14:textId="77777777" w:rsidR="00F300CB" w:rsidRPr="005E6AA4" w:rsidRDefault="4F7DAF46" w:rsidP="005E6AA4">
            <w:pPr>
              <w:rPr>
                <w:rFonts w:ascii="Arial" w:hAnsi="Arial" w:cs="Arial"/>
                <w:lang w:val="es-ES"/>
              </w:rPr>
            </w:pPr>
            <w:r w:rsidRPr="005E6AA4">
              <w:rPr>
                <w:rFonts w:ascii="Arial" w:hAnsi="Arial" w:cs="Arial"/>
                <w:lang w:val="es-ES"/>
              </w:rPr>
              <w:t>Mantenimiento de la seguridad de la infraestructura proporcionada a nuestros CLIENTES.</w:t>
            </w:r>
          </w:p>
        </w:tc>
      </w:tr>
      <w:tr w:rsidR="00B93403" w:rsidRPr="005E6AA4" w14:paraId="51B450FF" w14:textId="77777777" w:rsidTr="0072700A">
        <w:trPr>
          <w:trHeight w:val="300"/>
        </w:trPr>
        <w:tc>
          <w:tcPr>
            <w:tcW w:w="0" w:type="auto"/>
            <w:vMerge/>
            <w:vAlign w:val="center"/>
            <w:hideMark/>
          </w:tcPr>
          <w:p w14:paraId="1F7C5D89" w14:textId="77777777" w:rsidR="00F300CB" w:rsidRPr="005E6AA4" w:rsidRDefault="00F300CB" w:rsidP="006E3A95">
            <w:pPr>
              <w:jc w:val="both"/>
              <w:rPr>
                <w:rFonts w:ascii="Arial" w:hAnsi="Arial" w:cs="Arial"/>
                <w:lang w:val="es-ES"/>
              </w:rPr>
            </w:pPr>
          </w:p>
        </w:tc>
        <w:tc>
          <w:tcPr>
            <w:tcW w:w="0" w:type="auto"/>
            <w:tcMar>
              <w:top w:w="45" w:type="dxa"/>
              <w:left w:w="135" w:type="dxa"/>
              <w:bottom w:w="45" w:type="dxa"/>
              <w:right w:w="135" w:type="dxa"/>
            </w:tcMar>
            <w:vAlign w:val="center"/>
            <w:hideMark/>
          </w:tcPr>
          <w:p w14:paraId="011D0779" w14:textId="77777777" w:rsidR="00F300CB" w:rsidRPr="005E6AA4" w:rsidRDefault="4F7DAF46" w:rsidP="005E6AA4">
            <w:pPr>
              <w:rPr>
                <w:rFonts w:ascii="Arial" w:hAnsi="Arial" w:cs="Arial"/>
                <w:lang w:val="es-ES"/>
              </w:rPr>
            </w:pPr>
            <w:r w:rsidRPr="005E6AA4">
              <w:rPr>
                <w:rFonts w:ascii="Arial" w:hAnsi="Arial" w:cs="Arial"/>
                <w:lang w:val="es-ES"/>
              </w:rPr>
              <w:t xml:space="preserve">Gestión y ejecución de operaciones de venta de cartera; cediendo, enajenando u otorgando en garantía, parcial o </w:t>
            </w:r>
            <w:r w:rsidRPr="005E6AA4">
              <w:rPr>
                <w:rFonts w:ascii="Arial" w:hAnsi="Arial" w:cs="Arial"/>
                <w:lang w:val="es-ES"/>
              </w:rPr>
              <w:lastRenderedPageBreak/>
              <w:t>totalmente los derechos de crédito (incluidos los de reclamación de pagos atrasados) a favor de PLAZO CREDIT que se deriven de los Contratos que se hubieren celebrado.</w:t>
            </w:r>
          </w:p>
        </w:tc>
      </w:tr>
      <w:tr w:rsidR="00B93403" w:rsidRPr="005E6AA4" w14:paraId="63D61836" w14:textId="77777777" w:rsidTr="0072700A">
        <w:trPr>
          <w:trHeight w:val="300"/>
        </w:trPr>
        <w:tc>
          <w:tcPr>
            <w:tcW w:w="0" w:type="auto"/>
            <w:vMerge/>
            <w:vAlign w:val="center"/>
            <w:hideMark/>
          </w:tcPr>
          <w:p w14:paraId="0D942EA4" w14:textId="77777777" w:rsidR="00F300CB" w:rsidRPr="005E6AA4" w:rsidRDefault="00F300CB" w:rsidP="006E3A95">
            <w:pPr>
              <w:jc w:val="both"/>
              <w:rPr>
                <w:rFonts w:ascii="Arial" w:hAnsi="Arial" w:cs="Arial"/>
                <w:lang w:val="es-ES"/>
              </w:rPr>
            </w:pPr>
          </w:p>
        </w:tc>
        <w:tc>
          <w:tcPr>
            <w:tcW w:w="0" w:type="auto"/>
            <w:tcMar>
              <w:top w:w="45" w:type="dxa"/>
              <w:left w:w="135" w:type="dxa"/>
              <w:bottom w:w="45" w:type="dxa"/>
              <w:right w:w="135" w:type="dxa"/>
            </w:tcMar>
            <w:vAlign w:val="center"/>
            <w:hideMark/>
          </w:tcPr>
          <w:p w14:paraId="08CE0D04" w14:textId="77777777" w:rsidR="00F300CB" w:rsidRPr="005E6AA4" w:rsidRDefault="4F7DAF46" w:rsidP="005E6AA4">
            <w:pPr>
              <w:rPr>
                <w:rFonts w:ascii="Arial" w:hAnsi="Arial" w:cs="Arial"/>
                <w:lang w:val="es-ES"/>
              </w:rPr>
            </w:pPr>
            <w:r w:rsidRPr="005E6AA4">
              <w:rPr>
                <w:rFonts w:ascii="Arial" w:hAnsi="Arial" w:cs="Arial"/>
                <w:lang w:val="es-ES"/>
              </w:rPr>
              <w:t>Gestión y tramitación de incidencias y/o reclamaciones, solicitudes de información, consultas de CLIENTES recibidas a través de los distintos canales de contacto establecidos, ya sea por vía telefónica, SMS, sistemas de mensajería instantánea, chat y/o correo electrónico.</w:t>
            </w:r>
          </w:p>
        </w:tc>
      </w:tr>
      <w:tr w:rsidR="00B93403" w:rsidRPr="005E6AA4" w14:paraId="2DE3BABA" w14:textId="77777777" w:rsidTr="0072700A">
        <w:trPr>
          <w:trHeight w:val="300"/>
        </w:trPr>
        <w:tc>
          <w:tcPr>
            <w:tcW w:w="0" w:type="auto"/>
            <w:vMerge/>
            <w:vAlign w:val="center"/>
            <w:hideMark/>
          </w:tcPr>
          <w:p w14:paraId="276BAD94" w14:textId="77777777" w:rsidR="00F300CB" w:rsidRPr="005E6AA4" w:rsidRDefault="00F300CB" w:rsidP="006E3A95">
            <w:pPr>
              <w:jc w:val="both"/>
              <w:rPr>
                <w:rFonts w:ascii="Arial" w:hAnsi="Arial" w:cs="Arial"/>
                <w:lang w:val="es-ES"/>
              </w:rPr>
            </w:pPr>
          </w:p>
        </w:tc>
        <w:tc>
          <w:tcPr>
            <w:tcW w:w="0" w:type="auto"/>
            <w:tcMar>
              <w:top w:w="45" w:type="dxa"/>
              <w:left w:w="135" w:type="dxa"/>
              <w:bottom w:w="45" w:type="dxa"/>
              <w:right w:w="135" w:type="dxa"/>
            </w:tcMar>
            <w:vAlign w:val="center"/>
            <w:hideMark/>
          </w:tcPr>
          <w:p w14:paraId="68EED810" w14:textId="77777777" w:rsidR="00F300CB" w:rsidRPr="005E6AA4" w:rsidRDefault="4F7DAF46" w:rsidP="005E6AA4">
            <w:pPr>
              <w:rPr>
                <w:rFonts w:ascii="Arial" w:hAnsi="Arial" w:cs="Arial"/>
                <w:lang w:val="es-ES"/>
              </w:rPr>
            </w:pPr>
            <w:r w:rsidRPr="005E6AA4">
              <w:rPr>
                <w:rFonts w:ascii="Arial" w:hAnsi="Arial" w:cs="Arial"/>
                <w:lang w:val="es-ES"/>
              </w:rPr>
              <w:t>Análisis, segmentación y perfilado interno de clientes y usuarios.</w:t>
            </w:r>
          </w:p>
        </w:tc>
      </w:tr>
      <w:tr w:rsidR="00B93403" w:rsidRPr="005E6AA4" w14:paraId="5CF8222D" w14:textId="77777777" w:rsidTr="0072700A">
        <w:trPr>
          <w:trHeight w:val="300"/>
        </w:trPr>
        <w:tc>
          <w:tcPr>
            <w:tcW w:w="0" w:type="auto"/>
            <w:vMerge/>
            <w:vAlign w:val="center"/>
            <w:hideMark/>
          </w:tcPr>
          <w:p w14:paraId="147F2E0A" w14:textId="77777777" w:rsidR="00F300CB" w:rsidRPr="005E6AA4" w:rsidRDefault="00F300CB" w:rsidP="006E3A95">
            <w:pPr>
              <w:jc w:val="both"/>
              <w:rPr>
                <w:rFonts w:ascii="Arial" w:hAnsi="Arial" w:cs="Arial"/>
                <w:lang w:val="es-ES"/>
              </w:rPr>
            </w:pPr>
          </w:p>
        </w:tc>
        <w:tc>
          <w:tcPr>
            <w:tcW w:w="0" w:type="auto"/>
            <w:tcMar>
              <w:top w:w="45" w:type="dxa"/>
              <w:left w:w="135" w:type="dxa"/>
              <w:bottom w:w="45" w:type="dxa"/>
              <w:right w:w="135" w:type="dxa"/>
            </w:tcMar>
            <w:vAlign w:val="center"/>
            <w:hideMark/>
          </w:tcPr>
          <w:p w14:paraId="6E15FF82" w14:textId="77777777" w:rsidR="00F300CB" w:rsidRPr="005E6AA4" w:rsidRDefault="4F7DAF46" w:rsidP="005E6AA4">
            <w:pPr>
              <w:rPr>
                <w:rFonts w:ascii="Arial" w:hAnsi="Arial" w:cs="Arial"/>
                <w:lang w:val="es-ES"/>
              </w:rPr>
            </w:pPr>
            <w:r w:rsidRPr="005E6AA4">
              <w:rPr>
                <w:rFonts w:ascii="Arial" w:hAnsi="Arial" w:cs="Arial"/>
                <w:lang w:val="es-ES"/>
              </w:rPr>
              <w:t>Actividades comerciales o de Marketing.</w:t>
            </w:r>
          </w:p>
        </w:tc>
      </w:tr>
      <w:tr w:rsidR="00B93403" w:rsidRPr="005E6AA4" w14:paraId="4EA3D7C7" w14:textId="77777777" w:rsidTr="0072700A">
        <w:trPr>
          <w:trHeight w:val="300"/>
        </w:trPr>
        <w:tc>
          <w:tcPr>
            <w:tcW w:w="0" w:type="auto"/>
            <w:vMerge/>
            <w:vAlign w:val="center"/>
            <w:hideMark/>
          </w:tcPr>
          <w:p w14:paraId="3643ED3E" w14:textId="77777777" w:rsidR="00F300CB" w:rsidRPr="005E6AA4" w:rsidRDefault="00F300CB" w:rsidP="006E3A95">
            <w:pPr>
              <w:jc w:val="both"/>
              <w:rPr>
                <w:rFonts w:ascii="Arial" w:hAnsi="Arial" w:cs="Arial"/>
                <w:lang w:val="es-ES"/>
              </w:rPr>
            </w:pPr>
          </w:p>
        </w:tc>
        <w:tc>
          <w:tcPr>
            <w:tcW w:w="0" w:type="auto"/>
            <w:tcMar>
              <w:top w:w="45" w:type="dxa"/>
              <w:left w:w="135" w:type="dxa"/>
              <w:bottom w:w="45" w:type="dxa"/>
              <w:right w:w="135" w:type="dxa"/>
            </w:tcMar>
            <w:vAlign w:val="center"/>
            <w:hideMark/>
          </w:tcPr>
          <w:p w14:paraId="66F135A5" w14:textId="77777777" w:rsidR="00F300CB" w:rsidRPr="005E6AA4" w:rsidRDefault="4F7DAF46" w:rsidP="005E6AA4">
            <w:pPr>
              <w:rPr>
                <w:rFonts w:ascii="Arial" w:hAnsi="Arial" w:cs="Arial"/>
                <w:lang w:val="es-ES"/>
              </w:rPr>
            </w:pPr>
            <w:r w:rsidRPr="005E6AA4">
              <w:rPr>
                <w:rFonts w:ascii="Arial" w:hAnsi="Arial" w:cs="Arial"/>
                <w:lang w:val="es-ES"/>
              </w:rPr>
              <w:t>Informar a otras entidades de los incumplimientos de pago de un posible cliente mediante la incorporación de los datos de deudas ciertas, vencidas y exigibles en sistemas de información de solvencia patrimonial (ASNEF-EQUIFAX).</w:t>
            </w:r>
          </w:p>
        </w:tc>
      </w:tr>
      <w:tr w:rsidR="00B93403" w:rsidRPr="005E6AA4" w14:paraId="22612BB2" w14:textId="77777777" w:rsidTr="0072700A">
        <w:trPr>
          <w:trHeight w:val="300"/>
        </w:trPr>
        <w:tc>
          <w:tcPr>
            <w:tcW w:w="0" w:type="auto"/>
            <w:vMerge/>
            <w:vAlign w:val="center"/>
            <w:hideMark/>
          </w:tcPr>
          <w:p w14:paraId="7E99C927" w14:textId="77777777" w:rsidR="00F300CB" w:rsidRPr="005E6AA4" w:rsidRDefault="00F300CB" w:rsidP="006E3A95">
            <w:pPr>
              <w:jc w:val="both"/>
              <w:rPr>
                <w:rFonts w:ascii="Arial" w:hAnsi="Arial" w:cs="Arial"/>
                <w:lang w:val="es-ES"/>
              </w:rPr>
            </w:pPr>
          </w:p>
        </w:tc>
        <w:tc>
          <w:tcPr>
            <w:tcW w:w="0" w:type="auto"/>
            <w:tcMar>
              <w:top w:w="45" w:type="dxa"/>
              <w:left w:w="135" w:type="dxa"/>
              <w:bottom w:w="45" w:type="dxa"/>
              <w:right w:w="135" w:type="dxa"/>
            </w:tcMar>
            <w:vAlign w:val="center"/>
            <w:hideMark/>
          </w:tcPr>
          <w:p w14:paraId="6CC6D187" w14:textId="77777777" w:rsidR="00F300CB" w:rsidRPr="005E6AA4" w:rsidRDefault="4F7DAF46" w:rsidP="005E6AA4">
            <w:pPr>
              <w:rPr>
                <w:rFonts w:ascii="Arial" w:hAnsi="Arial" w:cs="Arial"/>
                <w:lang w:val="es-ES"/>
              </w:rPr>
            </w:pPr>
            <w:r w:rsidRPr="005E6AA4">
              <w:rPr>
                <w:rFonts w:ascii="Arial" w:hAnsi="Arial" w:cs="Arial"/>
                <w:lang w:val="es-ES"/>
              </w:rPr>
              <w:t>Participar en operaciones mercantiles de los que PLAZO CREDIT es parte.</w:t>
            </w:r>
          </w:p>
        </w:tc>
      </w:tr>
      <w:tr w:rsidR="00B93403" w:rsidRPr="005E6AA4" w14:paraId="0F6E100D" w14:textId="77777777" w:rsidTr="0072700A">
        <w:trPr>
          <w:trHeight w:val="300"/>
        </w:trPr>
        <w:tc>
          <w:tcPr>
            <w:tcW w:w="0" w:type="auto"/>
            <w:tcMar>
              <w:top w:w="45" w:type="dxa"/>
              <w:left w:w="135" w:type="dxa"/>
              <w:bottom w:w="45" w:type="dxa"/>
              <w:right w:w="135" w:type="dxa"/>
            </w:tcMar>
            <w:vAlign w:val="center"/>
            <w:hideMark/>
          </w:tcPr>
          <w:p w14:paraId="04D604B0" w14:textId="77777777" w:rsidR="00F300CB" w:rsidRPr="005E6AA4" w:rsidRDefault="4F7DAF46" w:rsidP="005E6AA4">
            <w:pPr>
              <w:rPr>
                <w:rFonts w:ascii="Arial" w:hAnsi="Arial" w:cs="Arial"/>
                <w:lang w:val="es-ES"/>
              </w:rPr>
            </w:pPr>
            <w:r w:rsidRPr="005E6AA4">
              <w:rPr>
                <w:rFonts w:ascii="Arial" w:hAnsi="Arial" w:cs="Arial"/>
                <w:lang w:val="es-ES"/>
              </w:rPr>
              <w:t>Legitimación del tratamiento</w:t>
            </w:r>
          </w:p>
        </w:tc>
        <w:tc>
          <w:tcPr>
            <w:tcW w:w="0" w:type="auto"/>
            <w:tcMar>
              <w:top w:w="45" w:type="dxa"/>
              <w:left w:w="135" w:type="dxa"/>
              <w:bottom w:w="45" w:type="dxa"/>
              <w:right w:w="135" w:type="dxa"/>
            </w:tcMar>
            <w:vAlign w:val="center"/>
            <w:hideMark/>
          </w:tcPr>
          <w:p w14:paraId="217E902F" w14:textId="77777777" w:rsidR="00F300CB" w:rsidRPr="005E6AA4" w:rsidRDefault="4F7DAF46" w:rsidP="005E6AA4">
            <w:pPr>
              <w:rPr>
                <w:rFonts w:ascii="Arial" w:hAnsi="Arial" w:cs="Arial"/>
                <w:lang w:val="es-ES"/>
              </w:rPr>
            </w:pPr>
            <w:r w:rsidRPr="005E6AA4">
              <w:rPr>
                <w:rFonts w:ascii="Arial" w:hAnsi="Arial" w:cs="Arial"/>
                <w:lang w:val="es-ES"/>
              </w:rPr>
              <w:t>El tratamiento de sus datos puede estar basado en el consentimiento del interesado, la ejecución de un contrato, interés legítimo y/o el cumplimiento de una obligación legal.</w:t>
            </w:r>
          </w:p>
        </w:tc>
      </w:tr>
      <w:tr w:rsidR="00B93403" w:rsidRPr="005E6AA4" w14:paraId="7ADEF068" w14:textId="77777777" w:rsidTr="0072700A">
        <w:trPr>
          <w:trHeight w:val="300"/>
        </w:trPr>
        <w:tc>
          <w:tcPr>
            <w:tcW w:w="0" w:type="auto"/>
            <w:tcMar>
              <w:top w:w="45" w:type="dxa"/>
              <w:left w:w="135" w:type="dxa"/>
              <w:bottom w:w="45" w:type="dxa"/>
              <w:right w:w="135" w:type="dxa"/>
            </w:tcMar>
            <w:vAlign w:val="center"/>
            <w:hideMark/>
          </w:tcPr>
          <w:p w14:paraId="0C6A8650" w14:textId="77777777" w:rsidR="00F300CB" w:rsidRPr="005E6AA4" w:rsidRDefault="4F7DAF46" w:rsidP="006E3A95">
            <w:pPr>
              <w:jc w:val="both"/>
              <w:rPr>
                <w:rFonts w:ascii="Arial" w:hAnsi="Arial" w:cs="Arial"/>
                <w:lang w:val="es-ES"/>
              </w:rPr>
            </w:pPr>
            <w:r w:rsidRPr="005E6AA4">
              <w:rPr>
                <w:rFonts w:ascii="Arial" w:hAnsi="Arial" w:cs="Arial"/>
                <w:lang w:val="es-ES"/>
              </w:rPr>
              <w:t>Destinatarios</w:t>
            </w:r>
          </w:p>
        </w:tc>
        <w:tc>
          <w:tcPr>
            <w:tcW w:w="0" w:type="auto"/>
            <w:tcMar>
              <w:top w:w="45" w:type="dxa"/>
              <w:left w:w="135" w:type="dxa"/>
              <w:bottom w:w="45" w:type="dxa"/>
              <w:right w:w="135" w:type="dxa"/>
            </w:tcMar>
            <w:vAlign w:val="center"/>
            <w:hideMark/>
          </w:tcPr>
          <w:p w14:paraId="6DAF5864" w14:textId="77777777" w:rsidR="00F300CB" w:rsidRPr="005E6AA4" w:rsidRDefault="4F7DAF46" w:rsidP="005E6AA4">
            <w:pPr>
              <w:rPr>
                <w:rFonts w:ascii="Arial" w:hAnsi="Arial" w:cs="Arial"/>
                <w:lang w:val="es-ES"/>
              </w:rPr>
            </w:pPr>
            <w:r w:rsidRPr="005E6AA4">
              <w:rPr>
                <w:rFonts w:ascii="Arial" w:hAnsi="Arial" w:cs="Arial"/>
                <w:lang w:val="es-ES"/>
              </w:rPr>
              <w:t>Los datos personales podrán ser comunicados a terceros destinatarios y encargados de tratamiento cuando dicha comunicación sea necesaria para la correcta prestación de sus servicios y la consecución de las finalidades descritas.</w:t>
            </w:r>
          </w:p>
        </w:tc>
      </w:tr>
      <w:tr w:rsidR="00B93403" w:rsidRPr="005E6AA4" w14:paraId="2247E6FA" w14:textId="77777777" w:rsidTr="0072700A">
        <w:trPr>
          <w:trHeight w:val="300"/>
        </w:trPr>
        <w:tc>
          <w:tcPr>
            <w:tcW w:w="0" w:type="auto"/>
            <w:tcMar>
              <w:top w:w="45" w:type="dxa"/>
              <w:left w:w="135" w:type="dxa"/>
              <w:bottom w:w="45" w:type="dxa"/>
              <w:right w:w="135" w:type="dxa"/>
            </w:tcMar>
            <w:vAlign w:val="center"/>
            <w:hideMark/>
          </w:tcPr>
          <w:p w14:paraId="55B9BE31" w14:textId="77777777" w:rsidR="00F300CB" w:rsidRPr="005E6AA4" w:rsidRDefault="4F7DAF46" w:rsidP="005E6AA4">
            <w:pPr>
              <w:rPr>
                <w:rFonts w:ascii="Arial" w:hAnsi="Arial" w:cs="Arial"/>
                <w:lang w:val="es-ES"/>
              </w:rPr>
            </w:pPr>
            <w:r w:rsidRPr="005E6AA4">
              <w:rPr>
                <w:rFonts w:ascii="Arial" w:hAnsi="Arial" w:cs="Arial"/>
                <w:lang w:val="es-ES"/>
              </w:rPr>
              <w:t>Derechos</w:t>
            </w:r>
          </w:p>
        </w:tc>
        <w:tc>
          <w:tcPr>
            <w:tcW w:w="0" w:type="auto"/>
            <w:tcMar>
              <w:top w:w="45" w:type="dxa"/>
              <w:left w:w="135" w:type="dxa"/>
              <w:bottom w:w="45" w:type="dxa"/>
              <w:right w:w="135" w:type="dxa"/>
            </w:tcMar>
            <w:vAlign w:val="center"/>
            <w:hideMark/>
          </w:tcPr>
          <w:p w14:paraId="51C233BE" w14:textId="77777777" w:rsidR="00F300CB" w:rsidRPr="005E6AA4" w:rsidRDefault="4F7DAF46" w:rsidP="005E6AA4">
            <w:pPr>
              <w:rPr>
                <w:rFonts w:ascii="Arial" w:hAnsi="Arial" w:cs="Arial"/>
                <w:lang w:val="es-ES"/>
              </w:rPr>
            </w:pPr>
            <w:r w:rsidRPr="005E6AA4">
              <w:rPr>
                <w:rFonts w:ascii="Arial" w:hAnsi="Arial" w:cs="Arial"/>
                <w:lang w:val="es-ES"/>
              </w:rPr>
              <w:t>Acceso, rectificación, supresión, oposición, limitación del tratamiento, portabilidad de datos, a no ser objeto de decisiones individuales automatizadas, a revocar el consentimiento prestado, así como presentar una reclamación ante la Agencia Española de Protección de Datos, si lo estima oportuno.</w:t>
            </w:r>
          </w:p>
        </w:tc>
      </w:tr>
      <w:tr w:rsidR="00B93403" w:rsidRPr="005E6AA4" w14:paraId="521AF866" w14:textId="77777777" w:rsidTr="0072700A">
        <w:trPr>
          <w:trHeight w:val="300"/>
        </w:trPr>
        <w:tc>
          <w:tcPr>
            <w:tcW w:w="0" w:type="auto"/>
            <w:tcMar>
              <w:top w:w="45" w:type="dxa"/>
              <w:left w:w="135" w:type="dxa"/>
              <w:bottom w:w="45" w:type="dxa"/>
              <w:right w:w="135" w:type="dxa"/>
            </w:tcMar>
            <w:vAlign w:val="center"/>
            <w:hideMark/>
          </w:tcPr>
          <w:p w14:paraId="3B74CE53" w14:textId="77777777" w:rsidR="00F300CB" w:rsidRPr="005E6AA4" w:rsidRDefault="4F7DAF46" w:rsidP="005E6AA4">
            <w:pPr>
              <w:rPr>
                <w:rFonts w:ascii="Arial" w:hAnsi="Arial" w:cs="Arial"/>
                <w:lang w:val="es-ES"/>
              </w:rPr>
            </w:pPr>
            <w:r w:rsidRPr="005E6AA4">
              <w:rPr>
                <w:rFonts w:ascii="Arial" w:hAnsi="Arial" w:cs="Arial"/>
                <w:lang w:val="es-ES"/>
              </w:rPr>
              <w:lastRenderedPageBreak/>
              <w:t>Información adicional</w:t>
            </w:r>
          </w:p>
        </w:tc>
        <w:tc>
          <w:tcPr>
            <w:tcW w:w="0" w:type="auto"/>
            <w:tcMar>
              <w:top w:w="45" w:type="dxa"/>
              <w:left w:w="135" w:type="dxa"/>
              <w:bottom w:w="45" w:type="dxa"/>
              <w:right w:w="135" w:type="dxa"/>
            </w:tcMar>
            <w:vAlign w:val="center"/>
            <w:hideMark/>
          </w:tcPr>
          <w:p w14:paraId="0B1C2743" w14:textId="61960B3C" w:rsidR="00F300CB" w:rsidRPr="005E6AA4" w:rsidRDefault="4F7DAF46" w:rsidP="005E6AA4">
            <w:pPr>
              <w:rPr>
                <w:rFonts w:ascii="Arial" w:hAnsi="Arial" w:cs="Arial"/>
                <w:lang w:val="es-ES"/>
              </w:rPr>
            </w:pPr>
            <w:r w:rsidRPr="005E6AA4">
              <w:rPr>
                <w:rFonts w:ascii="Arial" w:hAnsi="Arial" w:cs="Arial"/>
                <w:lang w:val="es-ES"/>
              </w:rPr>
              <w:t xml:space="preserve">Puede consultar información detallada sobre la protección de sus datos a través del siguiente enlace </w:t>
            </w:r>
            <w:hyperlink r:id="rId9" w:history="1">
              <w:r w:rsidRPr="005E6AA4">
                <w:rPr>
                  <w:rStyle w:val="affe"/>
                  <w:rFonts w:ascii="Arial" w:hAnsi="Arial" w:cs="Arial"/>
                  <w:color w:val="auto"/>
                  <w:lang w:val="es-ES"/>
                </w:rPr>
                <w:t>https://credito.plazo.es/privacidad/</w:t>
              </w:r>
            </w:hyperlink>
          </w:p>
        </w:tc>
      </w:tr>
    </w:tbl>
    <w:p w14:paraId="2A8CC21F" w14:textId="517D957E" w:rsidR="00C53F58" w:rsidRPr="005E6AA4" w:rsidRDefault="00BD5DD5" w:rsidP="006E3A95">
      <w:pPr>
        <w:pStyle w:val="31"/>
        <w:jc w:val="both"/>
        <w:rPr>
          <w:rFonts w:ascii="Arial" w:hAnsi="Arial" w:cs="Arial"/>
          <w:color w:val="auto"/>
          <w:lang w:val="es-ES"/>
        </w:rPr>
      </w:pPr>
      <w:r w:rsidRPr="005E6AA4">
        <w:rPr>
          <w:rFonts w:ascii="Arial" w:hAnsi="Arial" w:cs="Arial"/>
          <w:color w:val="auto"/>
          <w:lang w:val="es-ES"/>
        </w:rPr>
        <w:t>7.3. Legislación aplicable y jurisdicción</w:t>
      </w:r>
    </w:p>
    <w:p w14:paraId="74FFEE62" w14:textId="77777777" w:rsidR="00C53F58" w:rsidRPr="005E6AA4" w:rsidRDefault="00BD5DD5" w:rsidP="006E3A95">
      <w:pPr>
        <w:jc w:val="both"/>
        <w:rPr>
          <w:rFonts w:ascii="Arial" w:hAnsi="Arial" w:cs="Arial"/>
          <w:lang w:val="es-ES"/>
        </w:rPr>
      </w:pPr>
      <w:r w:rsidRPr="005E6AA4">
        <w:rPr>
          <w:rFonts w:ascii="Arial" w:hAnsi="Arial" w:cs="Arial"/>
          <w:lang w:val="es-ES"/>
        </w:rPr>
        <w:t>Este Programa se rige por la legislación española. Para cualquier controversia derivada de su aplicación o interpretación, serán competentes los juzgados y tribunales del domicilio del usuario.</w:t>
      </w:r>
    </w:p>
    <w:p w14:paraId="19691E9D" w14:textId="77777777" w:rsidR="00C53F58" w:rsidRPr="005E6AA4" w:rsidRDefault="00BD5DD5" w:rsidP="006E3A95">
      <w:pPr>
        <w:pStyle w:val="21"/>
        <w:jc w:val="both"/>
        <w:rPr>
          <w:rFonts w:ascii="Arial" w:hAnsi="Arial" w:cs="Arial"/>
          <w:color w:val="auto"/>
          <w:sz w:val="22"/>
          <w:szCs w:val="22"/>
          <w:lang w:val="es-ES"/>
        </w:rPr>
      </w:pPr>
      <w:r w:rsidRPr="005E6AA4">
        <w:rPr>
          <w:rFonts w:ascii="Arial" w:hAnsi="Arial" w:cs="Arial"/>
          <w:color w:val="auto"/>
          <w:sz w:val="22"/>
          <w:szCs w:val="22"/>
          <w:lang w:val="es-ES"/>
        </w:rPr>
        <w:t>8. Atención al cliente</w:t>
      </w:r>
    </w:p>
    <w:p w14:paraId="3E1F3468" w14:textId="77777777" w:rsidR="00264A35" w:rsidRPr="005E6AA4" w:rsidRDefault="00BD5DD5" w:rsidP="006E3A95">
      <w:pPr>
        <w:jc w:val="both"/>
        <w:rPr>
          <w:rFonts w:ascii="Arial" w:hAnsi="Arial" w:cs="Arial"/>
          <w:lang w:val="es-ES"/>
        </w:rPr>
      </w:pPr>
      <w:r w:rsidRPr="005E6AA4">
        <w:rPr>
          <w:rFonts w:ascii="Arial" w:hAnsi="Arial" w:cs="Arial"/>
          <w:lang w:val="es-ES"/>
        </w:rPr>
        <w:t>Para cualquier incidencia, reclamación o consulta relacionada con este Programa, el usuario puede dirigirse al Servicio de Atención al Cliente de</w:t>
      </w:r>
      <w:r w:rsidR="00264A35" w:rsidRPr="005E6AA4">
        <w:rPr>
          <w:rFonts w:ascii="Arial" w:hAnsi="Arial" w:cs="Arial"/>
          <w:lang w:val="es-ES"/>
        </w:rPr>
        <w:t>:</w:t>
      </w:r>
    </w:p>
    <w:p w14:paraId="02120B3F" w14:textId="3CCAD643" w:rsidR="00264A35" w:rsidRPr="005E6AA4" w:rsidRDefault="00264A35" w:rsidP="006E3A95">
      <w:pPr>
        <w:pStyle w:val="ae"/>
        <w:numPr>
          <w:ilvl w:val="0"/>
          <w:numId w:val="10"/>
        </w:numPr>
        <w:jc w:val="both"/>
        <w:rPr>
          <w:rFonts w:ascii="Arial" w:hAnsi="Arial" w:cs="Arial"/>
          <w:lang w:val="es-ES"/>
        </w:rPr>
      </w:pPr>
      <w:r w:rsidRPr="005E6AA4">
        <w:rPr>
          <w:rFonts w:ascii="Arial" w:hAnsi="Arial" w:cs="Arial"/>
          <w:lang w:val="es-ES"/>
        </w:rPr>
        <w:t>Plazo (APP):</w:t>
      </w:r>
    </w:p>
    <w:p w14:paraId="30C9956C" w14:textId="1BF40119" w:rsidR="00404195" w:rsidRPr="005E6AA4" w:rsidRDefault="00404195" w:rsidP="573D6FFE">
      <w:pPr>
        <w:jc w:val="both"/>
        <w:rPr>
          <w:rFonts w:ascii="Arial" w:eastAsia="Calibri" w:hAnsi="Arial" w:cs="Arial"/>
          <w:lang w:val="es-ES"/>
        </w:rPr>
      </w:pPr>
      <w:r w:rsidRPr="005E6AA4">
        <w:rPr>
          <w:rFonts w:ascii="Arial" w:hAnsi="Arial" w:cs="Arial"/>
          <w:lang w:val="es-ES"/>
        </w:rPr>
        <w:t xml:space="preserve">El Programa es organizado por ID Finance Plazo, S.L.U., con </w:t>
      </w:r>
      <w:r w:rsidR="00085756" w:rsidRPr="005E6AA4">
        <w:rPr>
          <w:rFonts w:ascii="Arial" w:hAnsi="Arial" w:cs="Arial"/>
          <w:lang w:val="es-ES"/>
        </w:rPr>
        <w:t>N</w:t>
      </w:r>
      <w:r w:rsidRPr="005E6AA4">
        <w:rPr>
          <w:rFonts w:ascii="Arial" w:hAnsi="Arial" w:cs="Arial"/>
          <w:lang w:val="es-ES"/>
        </w:rPr>
        <w:t>IF B-02996668, domiciliada en Calle Tuset, 5, planta 3ª, 08006, Barcelona, inscrita en el Registro Mercantil de Barcelona al tomo</w:t>
      </w:r>
      <w:r w:rsidR="784F8452" w:rsidRPr="005E6AA4">
        <w:rPr>
          <w:rFonts w:ascii="Arial" w:eastAsia="Calibri" w:hAnsi="Arial" w:cs="Arial"/>
          <w:lang w:val="es-ES"/>
        </w:rPr>
        <w:t xml:space="preserve"> 47658, folio 1, sección 8, hoja B.   </w:t>
      </w:r>
    </w:p>
    <w:p w14:paraId="29F41F65" w14:textId="15218462" w:rsidR="573D6FFE" w:rsidRPr="005E6AA4" w:rsidRDefault="573D6FFE" w:rsidP="573D6FFE">
      <w:pPr>
        <w:shd w:val="clear" w:color="auto" w:fill="FFFFFF" w:themeFill="background1"/>
        <w:spacing w:after="0"/>
        <w:jc w:val="both"/>
        <w:rPr>
          <w:rFonts w:ascii="Arial" w:eastAsia="Segoe UI" w:hAnsi="Arial" w:cs="Arial"/>
          <w:lang w:val="es-ES"/>
        </w:rPr>
      </w:pPr>
    </w:p>
    <w:p w14:paraId="19CF6F71" w14:textId="7A13C123" w:rsidR="00404195" w:rsidRPr="005E6AA4" w:rsidRDefault="00404195" w:rsidP="006E3A95">
      <w:pPr>
        <w:jc w:val="both"/>
        <w:rPr>
          <w:rFonts w:ascii="Arial" w:hAnsi="Arial" w:cs="Arial"/>
          <w:lang w:val="es-ES"/>
        </w:rPr>
      </w:pPr>
      <w:r w:rsidRPr="005E6AA4">
        <w:rPr>
          <w:rFonts w:ascii="Arial" w:hAnsi="Arial" w:cs="Arial"/>
          <w:lang w:val="es-ES"/>
        </w:rPr>
        <w:t>Correo electrónico: clientes@plazo.es</w:t>
      </w:r>
    </w:p>
    <w:p w14:paraId="70C82DFF" w14:textId="45FA5817" w:rsidR="00C53F58" w:rsidRPr="005E6AA4" w:rsidRDefault="00BD5DD5" w:rsidP="006E3A95">
      <w:pPr>
        <w:pStyle w:val="ae"/>
        <w:numPr>
          <w:ilvl w:val="0"/>
          <w:numId w:val="10"/>
        </w:numPr>
        <w:jc w:val="both"/>
        <w:rPr>
          <w:rFonts w:ascii="Arial" w:hAnsi="Arial" w:cs="Arial"/>
          <w:lang w:val="es-ES"/>
        </w:rPr>
      </w:pPr>
      <w:r w:rsidRPr="005E6AA4">
        <w:rPr>
          <w:rFonts w:ascii="Arial" w:hAnsi="Arial" w:cs="Arial"/>
          <w:lang w:val="es-ES"/>
        </w:rPr>
        <w:t xml:space="preserve"> Plazo Credit:</w:t>
      </w:r>
    </w:p>
    <w:p w14:paraId="6AC2875F" w14:textId="1BD3C9DE" w:rsidR="00085756" w:rsidRPr="005E6AA4" w:rsidRDefault="00404195" w:rsidP="006E3A95">
      <w:pPr>
        <w:jc w:val="both"/>
        <w:rPr>
          <w:rFonts w:ascii="Arial" w:hAnsi="Arial" w:cs="Arial"/>
          <w:lang w:val="es-ES"/>
        </w:rPr>
      </w:pPr>
      <w:r w:rsidRPr="005E6AA4">
        <w:rPr>
          <w:rFonts w:ascii="Arial" w:hAnsi="Arial" w:cs="Arial"/>
          <w:lang w:val="es-ES"/>
        </w:rPr>
        <w:t xml:space="preserve">Línea de Crédito concedida (cumpliendo condiciones) por Plazo Credit, S.L. </w:t>
      </w:r>
      <w:r w:rsidR="00085756" w:rsidRPr="005E6AA4">
        <w:rPr>
          <w:rFonts w:ascii="Arial" w:hAnsi="Arial" w:cs="Arial"/>
          <w:lang w:val="es-ES"/>
        </w:rPr>
        <w:t xml:space="preserve">con NIF B-10.541.712, domiciliada en Calle Tuset, 5, planta 3ª, 08006, Barcelona, </w:t>
      </w:r>
      <w:r w:rsidR="006E3A95" w:rsidRPr="005E6AA4">
        <w:rPr>
          <w:rFonts w:ascii="Arial" w:hAnsi="Arial" w:cs="Arial"/>
          <w:lang w:val="es-ES"/>
        </w:rPr>
        <w:t>inscrita en el Registro Mercantil de Barcelona, al tomo 48281, folio 58, Sección 8, Hoja B 578620, Inscripción 1.</w:t>
      </w:r>
    </w:p>
    <w:p w14:paraId="4A997BFC" w14:textId="4A047C9F" w:rsidR="00C53F58" w:rsidRPr="005E6AA4" w:rsidRDefault="00BD5DD5" w:rsidP="006E3A95">
      <w:pPr>
        <w:jc w:val="both"/>
        <w:rPr>
          <w:rFonts w:ascii="Arial" w:hAnsi="Arial" w:cs="Arial"/>
          <w:lang w:val="es-ES"/>
        </w:rPr>
      </w:pPr>
      <w:r w:rsidRPr="005E6AA4">
        <w:rPr>
          <w:rFonts w:ascii="Arial" w:hAnsi="Arial" w:cs="Arial"/>
          <w:lang w:val="es-ES"/>
        </w:rPr>
        <w:t>Correo electrónico: clientes@credito.plazo.es</w:t>
      </w:r>
    </w:p>
    <w:p w14:paraId="7D363F32" w14:textId="3CB60563" w:rsidR="00C53F58" w:rsidRPr="005E6AA4" w:rsidRDefault="00C53F58" w:rsidP="006E3A95">
      <w:pPr>
        <w:jc w:val="both"/>
        <w:rPr>
          <w:rFonts w:ascii="Arial" w:hAnsi="Arial" w:cs="Arial"/>
          <w:lang w:val="es-ES"/>
        </w:rPr>
      </w:pPr>
    </w:p>
    <w:sectPr w:rsidR="00C53F58" w:rsidRPr="005E6AA4"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ambria">
    <w:panose1 w:val="02040503050406030204"/>
    <w:charset w:val="CC"/>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 w:name="Arial">
    <w:panose1 w:val="020B0604020202020204"/>
    <w:charset w:val="CC"/>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abstractNum w:abstractNumId="9" w15:restartNumberingAfterBreak="0">
    <w:nsid w:val="1D7A0EFD"/>
    <w:multiLevelType w:val="hybridMultilevel"/>
    <w:tmpl w:val="046C011A"/>
    <w:lvl w:ilvl="0" w:tplc="AFD88E28">
      <w:start w:val="8"/>
      <w:numFmt w:val="bullet"/>
      <w:lvlText w:val="-"/>
      <w:lvlJc w:val="left"/>
      <w:pPr>
        <w:ind w:left="720" w:hanging="360"/>
      </w:pPr>
      <w:rPr>
        <w:rFonts w:ascii="Cambria" w:eastAsiaTheme="minorEastAsia" w:hAnsi="Cambria" w:cstheme="minorBidi"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255DD"/>
    <w:rsid w:val="00030F1F"/>
    <w:rsid w:val="00034616"/>
    <w:rsid w:val="0006063C"/>
    <w:rsid w:val="000839BC"/>
    <w:rsid w:val="00085756"/>
    <w:rsid w:val="000F3717"/>
    <w:rsid w:val="000F7ED4"/>
    <w:rsid w:val="001261EA"/>
    <w:rsid w:val="001408E2"/>
    <w:rsid w:val="0015074B"/>
    <w:rsid w:val="001C70D7"/>
    <w:rsid w:val="001D3B13"/>
    <w:rsid w:val="001F31C3"/>
    <w:rsid w:val="00233EB0"/>
    <w:rsid w:val="00264A35"/>
    <w:rsid w:val="0029639D"/>
    <w:rsid w:val="002B6CBB"/>
    <w:rsid w:val="00317453"/>
    <w:rsid w:val="00326F90"/>
    <w:rsid w:val="00350768"/>
    <w:rsid w:val="00352608"/>
    <w:rsid w:val="003A00E7"/>
    <w:rsid w:val="003C1D40"/>
    <w:rsid w:val="00404195"/>
    <w:rsid w:val="004323F2"/>
    <w:rsid w:val="004A77EC"/>
    <w:rsid w:val="004D7C26"/>
    <w:rsid w:val="005A1483"/>
    <w:rsid w:val="005A350E"/>
    <w:rsid w:val="005C36E9"/>
    <w:rsid w:val="005E6AA4"/>
    <w:rsid w:val="00631BA4"/>
    <w:rsid w:val="006432FC"/>
    <w:rsid w:val="0066093E"/>
    <w:rsid w:val="006C18FC"/>
    <w:rsid w:val="006E3A95"/>
    <w:rsid w:val="006E611C"/>
    <w:rsid w:val="00710EFF"/>
    <w:rsid w:val="0072700A"/>
    <w:rsid w:val="00794566"/>
    <w:rsid w:val="00794A0B"/>
    <w:rsid w:val="007B7B5E"/>
    <w:rsid w:val="007F2847"/>
    <w:rsid w:val="00845FB2"/>
    <w:rsid w:val="008773FF"/>
    <w:rsid w:val="008B7717"/>
    <w:rsid w:val="008C02D7"/>
    <w:rsid w:val="008C6045"/>
    <w:rsid w:val="008E31A0"/>
    <w:rsid w:val="00974232"/>
    <w:rsid w:val="00A75C14"/>
    <w:rsid w:val="00A81186"/>
    <w:rsid w:val="00AA1D8D"/>
    <w:rsid w:val="00AA71AC"/>
    <w:rsid w:val="00AC1C7B"/>
    <w:rsid w:val="00B050D4"/>
    <w:rsid w:val="00B47730"/>
    <w:rsid w:val="00B661D6"/>
    <w:rsid w:val="00B93403"/>
    <w:rsid w:val="00BC60E4"/>
    <w:rsid w:val="00BD5DD5"/>
    <w:rsid w:val="00C10E99"/>
    <w:rsid w:val="00C1603A"/>
    <w:rsid w:val="00C53F58"/>
    <w:rsid w:val="00C54227"/>
    <w:rsid w:val="00C661B4"/>
    <w:rsid w:val="00CB0664"/>
    <w:rsid w:val="00CC334A"/>
    <w:rsid w:val="00CD4E04"/>
    <w:rsid w:val="00D07278"/>
    <w:rsid w:val="00D66716"/>
    <w:rsid w:val="00D863B9"/>
    <w:rsid w:val="00DB0E4B"/>
    <w:rsid w:val="00DE05A4"/>
    <w:rsid w:val="00DF23DF"/>
    <w:rsid w:val="00E24DFB"/>
    <w:rsid w:val="00E91D20"/>
    <w:rsid w:val="00EB3FB2"/>
    <w:rsid w:val="00EB6A38"/>
    <w:rsid w:val="00EC73AB"/>
    <w:rsid w:val="00F07845"/>
    <w:rsid w:val="00F300CB"/>
    <w:rsid w:val="00F750AE"/>
    <w:rsid w:val="00FC0E97"/>
    <w:rsid w:val="00FC693F"/>
    <w:rsid w:val="045E6C0A"/>
    <w:rsid w:val="0A621410"/>
    <w:rsid w:val="15004ED0"/>
    <w:rsid w:val="4F7DAF46"/>
    <w:rsid w:val="50ACD604"/>
    <w:rsid w:val="5385B1E2"/>
    <w:rsid w:val="551764B9"/>
    <w:rsid w:val="573D6FFE"/>
    <w:rsid w:val="5778F8FD"/>
    <w:rsid w:val="5E9CE939"/>
    <w:rsid w:val="65111AE3"/>
    <w:rsid w:val="784F8452"/>
    <w:rsid w:val="78B3A90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911AD98"/>
  <w14:defaultImageDpi w14:val="300"/>
  <w15:docId w15:val="{777485B4-F822-4C5B-9D66-12C79BE872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085756"/>
  </w:style>
  <w:style w:type="paragraph" w:styleId="1">
    <w:name w:val="heading 1"/>
    <w:basedOn w:val="a1"/>
    <w:next w:val="a1"/>
    <w:link w:val="10"/>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Верхний колонтитул Знак"/>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Нижний колонтитул Знак"/>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Заголовок 1 Знак"/>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Заголовок 2 Знак"/>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Заголовок 3 Знак"/>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Заголовок Знак"/>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Подзаголовок Знак"/>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Основной текст Знак"/>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Основной текст 2 Знак"/>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Основной текст 3 Знак"/>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Текст макроса Знак"/>
    <w:basedOn w:val="a2"/>
    <w:link w:val="af3"/>
    <w:uiPriority w:val="99"/>
    <w:rsid w:val="0029639D"/>
    <w:rPr>
      <w:rFonts w:ascii="Courier" w:hAnsi="Courier"/>
      <w:sz w:val="20"/>
      <w:szCs w:val="20"/>
    </w:rPr>
  </w:style>
  <w:style w:type="paragraph" w:styleId="27">
    <w:name w:val="Quote"/>
    <w:basedOn w:val="a1"/>
    <w:next w:val="a1"/>
    <w:link w:val="28"/>
    <w:uiPriority w:val="29"/>
    <w:qFormat/>
    <w:rsid w:val="00FC693F"/>
    <w:rPr>
      <w:i/>
      <w:iCs/>
      <w:color w:val="000000" w:themeColor="text1"/>
    </w:rPr>
  </w:style>
  <w:style w:type="character" w:customStyle="1" w:styleId="28">
    <w:name w:val="Цитата 2 Знак"/>
    <w:basedOn w:val="a2"/>
    <w:link w:val="27"/>
    <w:uiPriority w:val="29"/>
    <w:rsid w:val="00FC693F"/>
    <w:rPr>
      <w:i/>
      <w:iCs/>
      <w:color w:val="000000" w:themeColor="text1"/>
    </w:rPr>
  </w:style>
  <w:style w:type="character" w:customStyle="1" w:styleId="40">
    <w:name w:val="Заголовок 4 Знак"/>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Заголовок 5 Знак"/>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Заголовок 6 Знак"/>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Заголовок 7 Знак"/>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Заголовок 8 Знак"/>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Заголовок 9 Знак"/>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5">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6">
    <w:name w:val="Strong"/>
    <w:basedOn w:val="a2"/>
    <w:uiPriority w:val="22"/>
    <w:qFormat/>
    <w:rsid w:val="00FC693F"/>
    <w:rPr>
      <w:b/>
      <w:bCs/>
    </w:rPr>
  </w:style>
  <w:style w:type="character" w:styleId="af7">
    <w:name w:val="Emphasis"/>
    <w:basedOn w:val="a2"/>
    <w:uiPriority w:val="20"/>
    <w:qFormat/>
    <w:rsid w:val="00FC693F"/>
    <w:rPr>
      <w:i/>
      <w:iCs/>
    </w:rPr>
  </w:style>
  <w:style w:type="paragraph" w:styleId="af8">
    <w:name w:val="Intense Quote"/>
    <w:basedOn w:val="a1"/>
    <w:next w:val="a1"/>
    <w:link w:val="af9"/>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9">
    <w:name w:val="Выделенная цитата Знак"/>
    <w:basedOn w:val="a2"/>
    <w:link w:val="af8"/>
    <w:uiPriority w:val="30"/>
    <w:rsid w:val="00FC693F"/>
    <w:rPr>
      <w:b/>
      <w:bCs/>
      <w:i/>
      <w:iCs/>
      <w:color w:val="4F81BD" w:themeColor="accent1"/>
    </w:rPr>
  </w:style>
  <w:style w:type="character" w:styleId="afa">
    <w:name w:val="Subtle Emphasis"/>
    <w:basedOn w:val="a2"/>
    <w:uiPriority w:val="19"/>
    <w:qFormat/>
    <w:rsid w:val="00FC693F"/>
    <w:rPr>
      <w:i/>
      <w:iCs/>
      <w:color w:val="808080" w:themeColor="text1" w:themeTint="7F"/>
    </w:rPr>
  </w:style>
  <w:style w:type="character" w:styleId="afb">
    <w:name w:val="Intense Emphasis"/>
    <w:basedOn w:val="a2"/>
    <w:uiPriority w:val="21"/>
    <w:qFormat/>
    <w:rsid w:val="00FC693F"/>
    <w:rPr>
      <w:b/>
      <w:bCs/>
      <w:i/>
      <w:iCs/>
      <w:color w:val="4F81BD" w:themeColor="accent1"/>
    </w:rPr>
  </w:style>
  <w:style w:type="character" w:styleId="afc">
    <w:name w:val="Subtle Reference"/>
    <w:basedOn w:val="a2"/>
    <w:uiPriority w:val="31"/>
    <w:qFormat/>
    <w:rsid w:val="00FC693F"/>
    <w:rPr>
      <w:smallCaps/>
      <w:color w:val="C0504D" w:themeColor="accent2"/>
      <w:u w:val="single"/>
    </w:rPr>
  </w:style>
  <w:style w:type="character" w:styleId="afd">
    <w:name w:val="Intense Reference"/>
    <w:basedOn w:val="a2"/>
    <w:uiPriority w:val="32"/>
    <w:qFormat/>
    <w:rsid w:val="00FC693F"/>
    <w:rPr>
      <w:b/>
      <w:bCs/>
      <w:smallCaps/>
      <w:color w:val="C0504D" w:themeColor="accent2"/>
      <w:spacing w:val="5"/>
      <w:u w:val="single"/>
    </w:rPr>
  </w:style>
  <w:style w:type="character" w:styleId="afe">
    <w:name w:val="Book Title"/>
    <w:basedOn w:val="a2"/>
    <w:uiPriority w:val="33"/>
    <w:qFormat/>
    <w:rsid w:val="00FC693F"/>
    <w:rPr>
      <w:b/>
      <w:bCs/>
      <w:smallCaps/>
      <w:spacing w:val="5"/>
    </w:rPr>
  </w:style>
  <w:style w:type="paragraph" w:styleId="aff">
    <w:name w:val="TOC Heading"/>
    <w:basedOn w:val="1"/>
    <w:next w:val="a1"/>
    <w:uiPriority w:val="39"/>
    <w:semiHidden/>
    <w:unhideWhenUsed/>
    <w:qFormat/>
    <w:rsid w:val="00FC693F"/>
    <w:pPr>
      <w:outlineLvl w:val="9"/>
    </w:pPr>
  </w:style>
  <w:style w:type="table" w:styleId="aff0">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1">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2">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3">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9">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a">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b">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4">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5">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6">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7">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aff8">
    <w:name w:val="Revision"/>
    <w:hidden/>
    <w:uiPriority w:val="99"/>
    <w:semiHidden/>
    <w:rsid w:val="001F31C3"/>
    <w:pPr>
      <w:spacing w:after="0" w:line="240" w:lineRule="auto"/>
    </w:pPr>
  </w:style>
  <w:style w:type="character" w:styleId="aff9">
    <w:name w:val="annotation reference"/>
    <w:basedOn w:val="a2"/>
    <w:uiPriority w:val="99"/>
    <w:semiHidden/>
    <w:unhideWhenUsed/>
    <w:rsid w:val="00E24DFB"/>
    <w:rPr>
      <w:sz w:val="16"/>
      <w:szCs w:val="16"/>
    </w:rPr>
  </w:style>
  <w:style w:type="paragraph" w:styleId="affa">
    <w:name w:val="annotation text"/>
    <w:basedOn w:val="a1"/>
    <w:link w:val="affb"/>
    <w:uiPriority w:val="99"/>
    <w:unhideWhenUsed/>
    <w:rsid w:val="00E24DFB"/>
    <w:pPr>
      <w:spacing w:line="240" w:lineRule="auto"/>
    </w:pPr>
    <w:rPr>
      <w:sz w:val="20"/>
      <w:szCs w:val="20"/>
    </w:rPr>
  </w:style>
  <w:style w:type="character" w:customStyle="1" w:styleId="affb">
    <w:name w:val="Текст примечания Знак"/>
    <w:basedOn w:val="a2"/>
    <w:link w:val="affa"/>
    <w:uiPriority w:val="99"/>
    <w:rsid w:val="00E24DFB"/>
    <w:rPr>
      <w:sz w:val="20"/>
      <w:szCs w:val="20"/>
    </w:rPr>
  </w:style>
  <w:style w:type="paragraph" w:styleId="affc">
    <w:name w:val="annotation subject"/>
    <w:basedOn w:val="affa"/>
    <w:next w:val="affa"/>
    <w:link w:val="affd"/>
    <w:uiPriority w:val="99"/>
    <w:semiHidden/>
    <w:unhideWhenUsed/>
    <w:rsid w:val="00E24DFB"/>
    <w:rPr>
      <w:b/>
      <w:bCs/>
    </w:rPr>
  </w:style>
  <w:style w:type="character" w:customStyle="1" w:styleId="affd">
    <w:name w:val="Тема примечания Знак"/>
    <w:basedOn w:val="affb"/>
    <w:link w:val="affc"/>
    <w:uiPriority w:val="99"/>
    <w:semiHidden/>
    <w:rsid w:val="00E24DFB"/>
    <w:rPr>
      <w:b/>
      <w:bCs/>
      <w:sz w:val="20"/>
      <w:szCs w:val="20"/>
    </w:rPr>
  </w:style>
  <w:style w:type="character" w:styleId="affe">
    <w:name w:val="Hyperlink"/>
    <w:basedOn w:val="a2"/>
    <w:uiPriority w:val="99"/>
    <w:unhideWhenUsed/>
    <w:rsid w:val="001261EA"/>
    <w:rPr>
      <w:color w:val="0000FF" w:themeColor="hyperlink"/>
      <w:u w:val="single"/>
    </w:rPr>
  </w:style>
  <w:style w:type="character" w:styleId="afff">
    <w:name w:val="Unresolved Mention"/>
    <w:basedOn w:val="a2"/>
    <w:uiPriority w:val="99"/>
    <w:semiHidden/>
    <w:unhideWhenUsed/>
    <w:rsid w:val="001261EA"/>
    <w:rPr>
      <w:color w:val="605E5C"/>
      <w:shd w:val="clear" w:color="auto" w:fill="E1DFDD"/>
    </w:rPr>
  </w:style>
  <w:style w:type="character" w:styleId="afff0">
    <w:name w:val="FollowedHyperlink"/>
    <w:basedOn w:val="a2"/>
    <w:uiPriority w:val="99"/>
    <w:semiHidden/>
    <w:unhideWhenUsed/>
    <w:rsid w:val="008C02D7"/>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46249192">
      <w:bodyDiv w:val="1"/>
      <w:marLeft w:val="0"/>
      <w:marRight w:val="0"/>
      <w:marTop w:val="0"/>
      <w:marBottom w:val="0"/>
      <w:divBdr>
        <w:top w:val="none" w:sz="0" w:space="0" w:color="auto"/>
        <w:left w:val="none" w:sz="0" w:space="0" w:color="auto"/>
        <w:bottom w:val="none" w:sz="0" w:space="0" w:color="auto"/>
        <w:right w:val="none" w:sz="0" w:space="0" w:color="auto"/>
      </w:divBdr>
    </w:div>
    <w:div w:id="393940953">
      <w:bodyDiv w:val="1"/>
      <w:marLeft w:val="0"/>
      <w:marRight w:val="0"/>
      <w:marTop w:val="0"/>
      <w:marBottom w:val="0"/>
      <w:divBdr>
        <w:top w:val="none" w:sz="0" w:space="0" w:color="auto"/>
        <w:left w:val="none" w:sz="0" w:space="0" w:color="auto"/>
        <w:bottom w:val="none" w:sz="0" w:space="0" w:color="auto"/>
        <w:right w:val="none" w:sz="0" w:space="0" w:color="auto"/>
      </w:divBdr>
    </w:div>
    <w:div w:id="1378624163">
      <w:bodyDiv w:val="1"/>
      <w:marLeft w:val="0"/>
      <w:marRight w:val="0"/>
      <w:marTop w:val="0"/>
      <w:marBottom w:val="0"/>
      <w:divBdr>
        <w:top w:val="none" w:sz="0" w:space="0" w:color="auto"/>
        <w:left w:val="none" w:sz="0" w:space="0" w:color="auto"/>
        <w:bottom w:val="none" w:sz="0" w:space="0" w:color="auto"/>
        <w:right w:val="none" w:sz="0" w:space="0" w:color="auto"/>
      </w:divBdr>
    </w:div>
    <w:div w:id="1580939799">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credito.plazo.es/privacidad/" TargetMode="External"/><Relationship Id="rId3" Type="http://schemas.openxmlformats.org/officeDocument/2006/relationships/styles" Target="styles.xml"/><Relationship Id="rId7" Type="http://schemas.openxmlformats.org/officeDocument/2006/relationships/hyperlink" Target="https://www.plazo.es/privacidad/"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www.plazo.es/privacidad/" TargetMode="Externa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s://credito.plazo.es/privacidad/"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71</TotalTime>
  <Pages>7</Pages>
  <Words>2050</Words>
  <Characters>11690</Characters>
  <Application>Microsoft Office Word</Application>
  <DocSecurity>0</DocSecurity>
  <Lines>97</Lines>
  <Paragraphs>27</Paragraphs>
  <ScaleCrop>false</ScaleCrop>
  <HeadingPairs>
    <vt:vector size="4" baseType="variant">
      <vt:variant>
        <vt:lpstr>Title</vt:lpstr>
      </vt:variant>
      <vt:variant>
        <vt:i4>1</vt:i4>
      </vt:variant>
      <vt:variant>
        <vt:lpstr>Название</vt:lpstr>
      </vt:variant>
      <vt:variant>
        <vt:i4>1</vt:i4>
      </vt:variant>
    </vt:vector>
  </HeadingPairs>
  <TitlesOfParts>
    <vt:vector size="2" baseType="lpstr">
      <vt:lpstr/>
      <vt:lpstr/>
    </vt:vector>
  </TitlesOfParts>
  <Manager/>
  <Company/>
  <LinksUpToDate>false</LinksUpToDate>
  <CharactersWithSpaces>13713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Viktoriya Vishchenya</cp:lastModifiedBy>
  <cp:revision>22</cp:revision>
  <dcterms:created xsi:type="dcterms:W3CDTF">2025-06-30T13:57:00Z</dcterms:created>
  <dcterms:modified xsi:type="dcterms:W3CDTF">2025-11-14T08:05:00Z</dcterms:modified>
  <cp:category/>
</cp:coreProperties>
</file>